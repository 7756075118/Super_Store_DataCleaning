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TASK 19 – TOP 10 PRODUCTS BY SALES</w:t>
      </w:r>
    </w:p>
    <w:p>
      <w:pPr>
        <w:jc w:val="center"/>
      </w:pPr>
      <w:r>
        <w:rPr>
          <w:b/>
          <w:sz w:val="24"/>
        </w:rPr>
        <w:t>Veda Technology – Data Analytics Internship</w:t>
      </w:r>
    </w:p>
    <w:p/>
    <w:p>
      <w:r>
        <w:rPr>
          <w:b/>
          <w:sz w:val="28"/>
        </w:rPr>
        <w:t>1. Objective</w:t>
      </w:r>
    </w:p>
    <w:p>
      <w:r>
        <w:t>The objective of Task 19 is to identify the Top 10 products based on total sales and practice data grouping, sorting, ranking, and visualization techniques.</w:t>
      </w:r>
    </w:p>
    <w:p>
      <w:r>
        <w:rPr>
          <w:b/>
          <w:sz w:val="28"/>
        </w:rPr>
        <w:t>2. Tools Used</w:t>
      </w:r>
    </w:p>
    <w:p>
      <w:pPr>
        <w:pStyle w:val="ListBullet"/>
      </w:pPr>
      <w:r>
        <w:t>Python</w:t>
      </w:r>
    </w:p>
    <w:p>
      <w:pPr>
        <w:pStyle w:val="ListBullet"/>
      </w:pPr>
      <w:r>
        <w:t>Pandas</w:t>
      </w:r>
    </w:p>
    <w:p>
      <w:pPr>
        <w:pStyle w:val="ListBullet"/>
      </w:pPr>
      <w:r>
        <w:t>Microsoft Excel</w:t>
      </w:r>
    </w:p>
    <w:p>
      <w:pPr>
        <w:pStyle w:val="ListBullet"/>
      </w:pPr>
      <w:r>
        <w:t>Excel Bar Chart</w:t>
      </w:r>
    </w:p>
    <w:p>
      <w:r>
        <w:rPr>
          <w:b/>
          <w:sz w:val="28"/>
        </w:rPr>
        <w:t>3. Dataset</w:t>
      </w:r>
    </w:p>
    <w:p>
      <w:r>
        <w:t>The analysis was performed using the Retail Sales Dataset. The dataset contains Order Date, Order ID, Region, State, Customer Name, Category, Sub-Category, Product Name, Quantity, Unit Price, Sales, and Profit.</w:t>
      </w:r>
    </w:p>
    <w:p>
      <w:r>
        <w:rPr>
          <w:b/>
          <w:sz w:val="28"/>
        </w:rPr>
        <w:t>4. Columns Used</w:t>
      </w:r>
    </w:p>
    <w:p>
      <w:r>
        <w:t>The following columns were used for the Top 10 analysis:</w:t>
      </w:r>
    </w:p>
    <w:p>
      <w:pPr>
        <w:pStyle w:val="ListBullet"/>
      </w:pPr>
      <w:r>
        <w:t>Product Name</w:t>
      </w:r>
    </w:p>
    <w:p>
      <w:pPr>
        <w:pStyle w:val="ListBullet"/>
      </w:pPr>
      <w:r>
        <w:t>Sales</w:t>
      </w:r>
    </w:p>
    <w:p>
      <w:r>
        <w:rPr>
          <w:b/>
          <w:sz w:val="28"/>
        </w:rPr>
        <w:t>5. Methodology</w:t>
      </w:r>
    </w:p>
    <w:p>
      <w:pPr>
        <w:pStyle w:val="ListNumber"/>
      </w:pPr>
      <w:r>
        <w:t>Loaded the retail sales dataset using Pandas.</w:t>
      </w:r>
    </w:p>
    <w:p>
      <w:pPr>
        <w:pStyle w:val="ListNumber"/>
      </w:pPr>
      <w:r>
        <w:t>Converted the Sales column into numeric format.</w:t>
      </w:r>
    </w:p>
    <w:p>
      <w:pPr>
        <w:pStyle w:val="ListNumber"/>
      </w:pPr>
      <w:r>
        <w:t>Grouped the records by Product Name.</w:t>
      </w:r>
    </w:p>
    <w:p>
      <w:pPr>
        <w:pStyle w:val="ListNumber"/>
      </w:pPr>
      <w:r>
        <w:t>Calculated total sales for each product.</w:t>
      </w:r>
    </w:p>
    <w:p>
      <w:pPr>
        <w:pStyle w:val="ListNumber"/>
      </w:pPr>
      <w:r>
        <w:t>Sorted the products in descending order of total sales.</w:t>
      </w:r>
    </w:p>
    <w:p>
      <w:pPr>
        <w:pStyle w:val="ListNumber"/>
      </w:pPr>
      <w:r>
        <w:t>Selected the first 10 products.</w:t>
      </w:r>
    </w:p>
    <w:p>
      <w:pPr>
        <w:pStyle w:val="ListNumber"/>
      </w:pPr>
      <w:r>
        <w:t>Prepared a Top 10 table and a bar chart for visualization.</w:t>
      </w:r>
    </w:p>
    <w:p>
      <w:r>
        <w:rPr>
          <w:b/>
          <w:sz w:val="28"/>
        </w:rPr>
        <w:t>6. Python Code</w:t>
      </w:r>
    </w:p>
    <w:p>
      <w:r>
        <w:rPr>
          <w:rFonts w:ascii="Consolas" w:hAnsi="Consolas"/>
          <w:sz w:val="18"/>
        </w:rPr>
        <w:t>import pandas as pd</w:t>
        <w:br/>
        <w:br/>
        <w:t># Load dataset</w:t>
        <w:br/>
        <w:t>df = pd.read_excel(</w:t>
        <w:br/>
        <w:t xml:space="preserve">    "D:\\Veda Internship\\Sakshi\\Super_Store_DataCleaning\\Task19_Top_10_Products\\Dataset\\Retail_Sales_Dataset.xlsx"</w:t>
        <w:br/>
        <w:t>)</w:t>
        <w:br/>
        <w:br/>
        <w:t># Convert Sales column to numeric</w:t>
        <w:br/>
        <w:t>df["Sales Amount"] = pd.to_numeric(</w:t>
        <w:br/>
        <w:t xml:space="preserve">    df["Sales"],</w:t>
        <w:br/>
        <w:t xml:space="preserve">    errors="coerce"</w:t>
        <w:br/>
        <w:t>)</w:t>
        <w:br/>
        <w:br/>
        <w:t># Find Top 10 Products by Sales</w:t>
        <w:br/>
        <w:t>top_products = (</w:t>
        <w:br/>
        <w:t xml:space="preserve">    df.groupby("Product Name")["Sales Amount"]</w:t>
        <w:br/>
        <w:t xml:space="preserve">      .sum()</w:t>
        <w:br/>
        <w:t xml:space="preserve">      .sort_values(ascending=False)</w:t>
        <w:br/>
        <w:t xml:space="preserve">      .head(10)</w:t>
        <w:br/>
        <w:t>)</w:t>
        <w:br/>
        <w:br/>
        <w:t>print("Top 10 Products by Sales")</w:t>
        <w:br/>
        <w:t>print(top_products)</w:t>
      </w:r>
    </w:p>
    <w:p>
      <w:r>
        <w:rPr>
          <w:b/>
          <w:sz w:val="28"/>
        </w:rPr>
        <w:t>7. Top 10 Products by Sales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t>Rank</w:t>
            </w:r>
          </w:p>
        </w:tc>
        <w:tc>
          <w:tcPr>
            <w:tcW w:type="dxa" w:w="3312"/>
          </w:tcPr>
          <w:p>
            <w:r>
              <w:t>Product Name</w:t>
            </w:r>
          </w:p>
        </w:tc>
        <w:tc>
          <w:tcPr>
            <w:tcW w:type="dxa" w:w="3312"/>
          </w:tcPr>
          <w:p>
            <w:r>
              <w:t>Total Sales</w:t>
            </w:r>
          </w:p>
        </w:tc>
      </w:tr>
      <w:tr>
        <w:tc>
          <w:tcPr>
            <w:tcW w:type="dxa" w:w="3312"/>
            <w:vAlign w:val="center"/>
          </w:tcPr>
          <w:p>
            <w:r>
              <w:t>1</w:t>
            </w:r>
          </w:p>
        </w:tc>
        <w:tc>
          <w:tcPr>
            <w:tcW w:type="dxa" w:w="3312"/>
            <w:vAlign w:val="center"/>
          </w:tcPr>
          <w:p>
            <w:r>
              <w:t>Mouse</w:t>
            </w:r>
          </w:p>
        </w:tc>
        <w:tc>
          <w:tcPr>
            <w:tcW w:type="dxa" w:w="3312"/>
            <w:vAlign w:val="center"/>
          </w:tcPr>
          <w:p>
            <w:r>
              <w:t>120,576.88</w:t>
            </w:r>
          </w:p>
        </w:tc>
      </w:tr>
      <w:tr>
        <w:tc>
          <w:tcPr>
            <w:tcW w:type="dxa" w:w="3312"/>
            <w:vAlign w:val="center"/>
          </w:tcPr>
          <w:p>
            <w:r>
              <w:t>2</w:t>
            </w:r>
          </w:p>
        </w:tc>
        <w:tc>
          <w:tcPr>
            <w:tcW w:type="dxa" w:w="3312"/>
            <w:vAlign w:val="center"/>
          </w:tcPr>
          <w:p>
            <w:r>
              <w:t>Ultrabook</w:t>
            </w:r>
          </w:p>
        </w:tc>
        <w:tc>
          <w:tcPr>
            <w:tcW w:type="dxa" w:w="3312"/>
            <w:vAlign w:val="center"/>
          </w:tcPr>
          <w:p>
            <w:r>
              <w:t>87,372.57</w:t>
            </w:r>
          </w:p>
        </w:tc>
      </w:tr>
      <w:tr>
        <w:tc>
          <w:tcPr>
            <w:tcW w:type="dxa" w:w="3312"/>
            <w:vAlign w:val="center"/>
          </w:tcPr>
          <w:p>
            <w:r>
              <w:t>3</w:t>
            </w:r>
          </w:p>
        </w:tc>
        <w:tc>
          <w:tcPr>
            <w:tcW w:type="dxa" w:w="3312"/>
            <w:vAlign w:val="center"/>
          </w:tcPr>
          <w:p>
            <w:r>
              <w:t>Budget Phone</w:t>
            </w:r>
          </w:p>
        </w:tc>
        <w:tc>
          <w:tcPr>
            <w:tcW w:type="dxa" w:w="3312"/>
            <w:vAlign w:val="center"/>
          </w:tcPr>
          <w:p>
            <w:r>
              <w:t>78,512.99</w:t>
            </w:r>
          </w:p>
        </w:tc>
      </w:tr>
      <w:tr>
        <w:tc>
          <w:tcPr>
            <w:tcW w:type="dxa" w:w="3312"/>
            <w:vAlign w:val="center"/>
          </w:tcPr>
          <w:p>
            <w:r>
              <w:t>4</w:t>
            </w:r>
          </w:p>
        </w:tc>
        <w:tc>
          <w:tcPr>
            <w:tcW w:type="dxa" w:w="3312"/>
            <w:vAlign w:val="center"/>
          </w:tcPr>
          <w:p>
            <w:r>
              <w:t>Smartphone</w:t>
            </w:r>
          </w:p>
        </w:tc>
        <w:tc>
          <w:tcPr>
            <w:tcW w:type="dxa" w:w="3312"/>
            <w:vAlign w:val="center"/>
          </w:tcPr>
          <w:p>
            <w:r>
              <w:t>74,186.90</w:t>
            </w:r>
          </w:p>
        </w:tc>
      </w:tr>
      <w:tr>
        <w:tc>
          <w:tcPr>
            <w:tcW w:type="dxa" w:w="3312"/>
            <w:vAlign w:val="center"/>
          </w:tcPr>
          <w:p>
            <w:r>
              <w:t>5</w:t>
            </w:r>
          </w:p>
        </w:tc>
        <w:tc>
          <w:tcPr>
            <w:tcW w:type="dxa" w:w="3312"/>
            <w:vAlign w:val="center"/>
          </w:tcPr>
          <w:p>
            <w:r>
              <w:t>Business Phone</w:t>
            </w:r>
          </w:p>
        </w:tc>
        <w:tc>
          <w:tcPr>
            <w:tcW w:type="dxa" w:w="3312"/>
            <w:vAlign w:val="center"/>
          </w:tcPr>
          <w:p>
            <w:r>
              <w:t>72,276.75</w:t>
            </w:r>
          </w:p>
        </w:tc>
      </w:tr>
      <w:tr>
        <w:tc>
          <w:tcPr>
            <w:tcW w:type="dxa" w:w="3312"/>
            <w:vAlign w:val="center"/>
          </w:tcPr>
          <w:p>
            <w:r>
              <w:t>6</w:t>
            </w:r>
          </w:p>
        </w:tc>
        <w:tc>
          <w:tcPr>
            <w:tcW w:type="dxa" w:w="3312"/>
            <w:vAlign w:val="center"/>
          </w:tcPr>
          <w:p>
            <w:r>
              <w:t>Business Laptop</w:t>
            </w:r>
          </w:p>
        </w:tc>
        <w:tc>
          <w:tcPr>
            <w:tcW w:type="dxa" w:w="3312"/>
            <w:vAlign w:val="center"/>
          </w:tcPr>
          <w:p>
            <w:r>
              <w:t>69,351.19</w:t>
            </w:r>
          </w:p>
        </w:tc>
      </w:tr>
      <w:tr>
        <w:tc>
          <w:tcPr>
            <w:tcW w:type="dxa" w:w="3312"/>
            <w:vAlign w:val="center"/>
          </w:tcPr>
          <w:p>
            <w:r>
              <w:t>7</w:t>
            </w:r>
          </w:p>
        </w:tc>
        <w:tc>
          <w:tcPr>
            <w:tcW w:type="dxa" w:w="3312"/>
            <w:vAlign w:val="center"/>
          </w:tcPr>
          <w:p>
            <w:r>
              <w:t>Windows Tablet</w:t>
            </w:r>
          </w:p>
        </w:tc>
        <w:tc>
          <w:tcPr>
            <w:tcW w:type="dxa" w:w="3312"/>
            <w:vAlign w:val="center"/>
          </w:tcPr>
          <w:p>
            <w:r>
              <w:t>59,427.87</w:t>
            </w:r>
          </w:p>
        </w:tc>
      </w:tr>
      <w:tr>
        <w:tc>
          <w:tcPr>
            <w:tcW w:type="dxa" w:w="3312"/>
            <w:vAlign w:val="center"/>
          </w:tcPr>
          <w:p>
            <w:r>
              <w:t>8</w:t>
            </w:r>
          </w:p>
        </w:tc>
        <w:tc>
          <w:tcPr>
            <w:tcW w:type="dxa" w:w="3312"/>
            <w:vAlign w:val="center"/>
          </w:tcPr>
          <w:p>
            <w:r>
              <w:t>iPad</w:t>
            </w:r>
          </w:p>
        </w:tc>
        <w:tc>
          <w:tcPr>
            <w:tcW w:type="dxa" w:w="3312"/>
            <w:vAlign w:val="center"/>
          </w:tcPr>
          <w:p>
            <w:r>
              <w:t>56,101.69</w:t>
            </w:r>
          </w:p>
        </w:tc>
      </w:tr>
      <w:tr>
        <w:tc>
          <w:tcPr>
            <w:tcW w:type="dxa" w:w="3312"/>
            <w:vAlign w:val="center"/>
          </w:tcPr>
          <w:p>
            <w:r>
              <w:t>9</w:t>
            </w:r>
          </w:p>
        </w:tc>
        <w:tc>
          <w:tcPr>
            <w:tcW w:type="dxa" w:w="3312"/>
            <w:vAlign w:val="center"/>
          </w:tcPr>
          <w:p>
            <w:r>
              <w:t>Gaming Laptop</w:t>
            </w:r>
          </w:p>
        </w:tc>
        <w:tc>
          <w:tcPr>
            <w:tcW w:type="dxa" w:w="3312"/>
            <w:vAlign w:val="center"/>
          </w:tcPr>
          <w:p>
            <w:r>
              <w:t>52,854.42</w:t>
            </w:r>
          </w:p>
        </w:tc>
      </w:tr>
      <w:tr>
        <w:tc>
          <w:tcPr>
            <w:tcW w:type="dxa" w:w="3312"/>
            <w:vAlign w:val="center"/>
          </w:tcPr>
          <w:p>
            <w:r>
              <w:t>10</w:t>
            </w:r>
          </w:p>
        </w:tc>
        <w:tc>
          <w:tcPr>
            <w:tcW w:type="dxa" w:w="3312"/>
            <w:vAlign w:val="center"/>
          </w:tcPr>
          <w:p>
            <w:r>
              <w:t>Headset</w:t>
            </w:r>
          </w:p>
        </w:tc>
        <w:tc>
          <w:tcPr>
            <w:tcW w:type="dxa" w:w="3312"/>
            <w:vAlign w:val="center"/>
          </w:tcPr>
          <w:p>
            <w:r>
              <w:t>51,473.67</w:t>
            </w:r>
          </w:p>
        </w:tc>
      </w:tr>
    </w:tbl>
    <w:p>
      <w:r>
        <w:rPr>
          <w:b/>
          <w:sz w:val="28"/>
        </w:rPr>
        <w:t>8. Key Observations</w:t>
      </w:r>
    </w:p>
    <w:p>
      <w:pPr>
        <w:pStyle w:val="ListBullet"/>
      </w:pPr>
      <w:r>
        <w:t>Mouse has the highest total sales among the Top 10 products, with sales of 120,576.88.</w:t>
      </w:r>
    </w:p>
    <w:p>
      <w:pPr>
        <w:pStyle w:val="ListBullet"/>
      </w:pPr>
      <w:r>
        <w:t>Ultrabook is the second-ranked product with total sales of 87,372.57.</w:t>
      </w:r>
    </w:p>
    <w:p>
      <w:pPr>
        <w:pStyle w:val="ListBullet"/>
      </w:pPr>
      <w:r>
        <w:t>Budget Phone generated total sales of 78,512.99.</w:t>
      </w:r>
    </w:p>
    <w:p>
      <w:pPr>
        <w:pStyle w:val="ListBullet"/>
      </w:pPr>
      <w:r>
        <w:t>Smartphone generated total sales of 74,186.90.</w:t>
      </w:r>
    </w:p>
    <w:p>
      <w:pPr>
        <w:pStyle w:val="ListBullet"/>
      </w:pPr>
      <w:r>
        <w:t>Business Phone generated total sales of 72,276.75.</w:t>
      </w:r>
    </w:p>
    <w:p>
      <w:pPr>
        <w:pStyle w:val="ListBullet"/>
      </w:pPr>
      <w:r>
        <w:t>Headset has the lowest sales among the selected Top 10 products, with sales of 51,473.67.</w:t>
      </w:r>
    </w:p>
    <w:p>
      <w:pPr>
        <w:pStyle w:val="ListBullet"/>
      </w:pPr>
      <w:r>
        <w:t>The Top 10 list contains computer, mobile, tablet, and accessory products.</w:t>
      </w:r>
    </w:p>
    <w:p>
      <w:pPr>
        <w:pStyle w:val="ListBullet"/>
      </w:pPr>
      <w:r>
        <w:t>The ranking is based on total sales and does not represent profit ranking.</w:t>
      </w:r>
    </w:p>
    <w:p>
      <w:r>
        <w:rPr>
          <w:b/>
          <w:sz w:val="28"/>
        </w:rPr>
        <w:t>9. Excel Analysis</w:t>
      </w:r>
    </w:p>
    <w:p>
      <w:r>
        <w:t>In Excel, a PivotTable can be created by placing Product Name in Rows and Sales in Values using Sum of Sales. The results should then be sorted from Largest to Smallest, and the first 10 products should be selected.</w:t>
      </w:r>
    </w:p>
    <w:p>
      <w:r>
        <w:rPr>
          <w:b/>
          <w:sz w:val="28"/>
        </w:rPr>
        <w:t>10. Visualization</w:t>
      </w:r>
    </w:p>
    <w:p>
      <w:r>
        <w:t>A horizontal bar chart titled 'Top 10 Products by Sales' can be created from the Top 10 table. Product Name should be placed on the vertical axis and Total Sales on the horizontal axis.</w:t>
      </w:r>
    </w:p>
    <w:p>
      <w:r>
        <w:rPr>
          <w:b/>
          <w:sz w:val="28"/>
        </w:rPr>
        <w:t>11. Interview Questions</w:t>
      </w:r>
    </w:p>
    <w:p>
      <w:r>
        <w:rPr>
          <w:b/>
        </w:rPr>
        <w:t>Q. How do you identify the Top 10 products?</w:t>
      </w:r>
    </w:p>
    <w:p>
      <w:r>
        <w:t>A. Group the data by Product Name, calculate total sales, sort the results in descending order, and select the first 10 products.</w:t>
      </w:r>
    </w:p>
    <w:p>
      <w:r>
        <w:rPr>
          <w:b/>
        </w:rPr>
        <w:t>Q. Why do we sort in descending order?</w:t>
      </w:r>
    </w:p>
    <w:p>
      <w:r>
        <w:t>A. Descending order places the products with the highest sales at the top.</w:t>
      </w:r>
    </w:p>
    <w:p>
      <w:r>
        <w:rPr>
          <w:b/>
        </w:rPr>
        <w:t>Q. How do you handle ties?</w:t>
      </w:r>
    </w:p>
    <w:p>
      <w:r>
        <w:t>A. Products with equal sales can share the same rank, while a secondary field such as Product Name can be used for consistent ordering.</w:t>
      </w:r>
    </w:p>
    <w:p>
      <w:r>
        <w:rPr>
          <w:b/>
        </w:rPr>
        <w:t>Q. Does the product with the highest sales always have the highest profit?</w:t>
      </w:r>
    </w:p>
    <w:p>
      <w:r>
        <w:t>A. No. Sales and profit are different metrics. Costs, discounts, and other factors can cause a product with high sales to have lower profit.</w:t>
      </w:r>
    </w:p>
    <w:p>
      <w:r>
        <w:rPr>
          <w:b/>
        </w:rPr>
        <w:t>Q. Why is Top 10 analysis useful?</w:t>
      </w:r>
    </w:p>
    <w:p>
      <w:r>
        <w:t>A. It summarizes a large dataset and makes it easier to identify products with the highest sales.</w:t>
      </w:r>
    </w:p>
    <w:p>
      <w:r>
        <w:rPr>
          <w:b/>
          <w:sz w:val="28"/>
        </w:rPr>
        <w:t>12. Conclusion</w:t>
      </w:r>
    </w:p>
    <w:p>
      <w:r>
        <w:t>Task 19 was completed by using Python and Pandas to group products by Product Name, calculate total sales, sort the products in descending order, and identify the Top 10 products by sales. Mouse recorded the highest total sales in the resulting Top 10 list, followed by Ultrabook and Budget Phone. The results can be presented using a Top 10 table and a bar chart.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