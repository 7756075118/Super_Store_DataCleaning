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15 – PRODUCT COUNT ANALYSIS</w:t>
      </w:r>
    </w:p>
    <w:p>
      <w:pPr>
        <w:jc w:val="center"/>
      </w:pPr>
      <w:r>
        <w:rPr>
          <w:b/>
          <w:sz w:val="24"/>
        </w:rPr>
        <w:t>Veda Technology – Data Analytics Internship</w:t>
      </w:r>
    </w:p>
    <w:p/>
    <w:p>
      <w:pPr>
        <w:pStyle w:val="Heading1"/>
      </w:pPr>
      <w:r>
        <w:t>1. Introduction</w:t>
      </w:r>
    </w:p>
    <w:p>
      <w:r>
        <w:t>This project was completed as part of Task 15 of the Veda Technology Data Analytics Internship. The purpose of the task was to analyze the number of product records across different categories using Microsoft Excel. The analysis was performed on a Superstore-style sales dataset.</w:t>
      </w:r>
    </w:p>
    <w:p>
      <w:pPr>
        <w:pStyle w:val="Heading1"/>
      </w:pPr>
      <w:r>
        <w:t>2. Objective</w:t>
      </w:r>
    </w:p>
    <w:p>
      <w:pPr>
        <w:pStyle w:val="ListBullet"/>
      </w:pPr>
      <w:r>
        <w:t>Count product records by category.</w:t>
      </w:r>
    </w:p>
    <w:p>
      <w:pPr>
        <w:pStyle w:val="ListBullet"/>
      </w:pPr>
      <w:r>
        <w:t>Identify the category with the highest product count.</w:t>
      </w:r>
    </w:p>
    <w:p>
      <w:pPr>
        <w:pStyle w:val="ListBullet"/>
      </w:pPr>
      <w:r>
        <w:t>Practice COUNTIF and COUNTIFS functions in Excel.</w:t>
      </w:r>
    </w:p>
    <w:p>
      <w:pPr>
        <w:pStyle w:val="ListBullet"/>
      </w:pPr>
      <w:r>
        <w:t>Identify the number of unique products.</w:t>
      </w:r>
    </w:p>
    <w:p>
      <w:pPr>
        <w:pStyle w:val="ListBullet"/>
      </w:pPr>
      <w:r>
        <w:t>Create a PivotTable and chart to present the analysis clearly.</w:t>
      </w:r>
    </w:p>
    <w:p>
      <w:pPr>
        <w:pStyle w:val="Heading1"/>
      </w:pPr>
      <w:r>
        <w:t>3. Tools and Technologies Used</w:t>
      </w:r>
    </w:p>
    <w:p>
      <w:r>
        <w:t>• Microsoft Excel</w:t>
      </w:r>
    </w:p>
    <w:p>
      <w:r>
        <w:t>• COUNTIF and COUNTIFS formulas</w:t>
      </w:r>
    </w:p>
    <w:p>
      <w:r>
        <w:t>• UNIQUE and COUNTA functions</w:t>
      </w:r>
    </w:p>
    <w:p>
      <w:r>
        <w:t>• PivotTable</w:t>
      </w:r>
    </w:p>
    <w:p>
      <w:r>
        <w:t>• Column Chart</w:t>
      </w:r>
    </w:p>
    <w:p>
      <w:pPr>
        <w:pStyle w:val="Heading1"/>
      </w:pPr>
      <w:r>
        <w:t>4. Dataset Description</w:t>
      </w:r>
    </w:p>
    <w:p>
      <w:r>
        <w:t>The dataset contains sales transaction information including Order ID, Order Date, Customer Name, Product Name, Category, Region, Quantity, Unit Price, and Sales. The analysis used 45 product records from three categories: Furniture, Technology, and Office Supplies.</w:t>
      </w:r>
    </w:p>
    <w:p>
      <w:pPr>
        <w:pStyle w:val="Heading1"/>
      </w:pPr>
      <w:r>
        <w:t>5. Methodology</w:t>
      </w:r>
    </w:p>
    <w:p>
      <w:pPr>
        <w:pStyle w:val="ListNumber"/>
      </w:pPr>
      <w:r>
        <w:t>Opened the Superstore dataset in Microsoft Excel.</w:t>
      </w:r>
    </w:p>
    <w:p>
      <w:pPr>
        <w:pStyle w:val="ListNumber"/>
      </w:pPr>
      <w:r>
        <w:t>Created a separate worksheet named Product_Count_Analysis.</w:t>
      </w:r>
    </w:p>
    <w:p>
      <w:pPr>
        <w:pStyle w:val="ListNumber"/>
      </w:pPr>
      <w:r>
        <w:t>Created a category summary table for Furniture, Technology, and Office Supplies.</w:t>
      </w:r>
    </w:p>
    <w:p>
      <w:pPr>
        <w:pStyle w:val="ListNumber"/>
      </w:pPr>
      <w:r>
        <w:t>Used COUNTIF to count product records for each category.</w:t>
      </w:r>
    </w:p>
    <w:p>
      <w:pPr>
        <w:pStyle w:val="ListNumber"/>
      </w:pPr>
      <w:r>
        <w:t>Used COUNTIFS to count Technology products in the West region.</w:t>
      </w:r>
    </w:p>
    <w:p>
      <w:pPr>
        <w:pStyle w:val="ListNumber"/>
      </w:pPr>
      <w:r>
        <w:t>Used UNIQUE with COUNTA to identify unique product names.</w:t>
      </w:r>
    </w:p>
    <w:p>
      <w:pPr>
        <w:pStyle w:val="ListNumber"/>
      </w:pPr>
      <w:r>
        <w:t>Created a PivotTable to verify category-wise product counts.</w:t>
      </w:r>
    </w:p>
    <w:p>
      <w:pPr>
        <w:pStyle w:val="ListNumber"/>
      </w:pPr>
      <w:r>
        <w:t>Created a column chart titled Product Count by Category.</w:t>
      </w:r>
    </w:p>
    <w:p>
      <w:pPr>
        <w:pStyle w:val="ListNumber"/>
      </w:pPr>
      <w:r>
        <w:t>Added a short business insight based on the results.</w:t>
      </w:r>
    </w:p>
    <w:p>
      <w:pPr>
        <w:pStyle w:val="Heading1"/>
      </w:pPr>
      <w:r>
        <w:t>6. Excel Formulas Used</w:t>
      </w:r>
    </w:p>
    <w:p>
      <w:r>
        <w:t>Category-wise product count:</w:t>
      </w:r>
    </w:p>
    <w:p>
      <w:r>
        <w:t>=COUNTIF(Original_Data!E:E,A5)</w:t>
      </w:r>
    </w:p>
    <w:p>
      <w:r>
        <w:t>Technology products in the West region:</w:t>
      </w:r>
    </w:p>
    <w:p>
      <w:r>
        <w:t>=COUNTIFS(Original_Data!E:E,"Technology",Original_Data!F:F,"West")</w:t>
      </w:r>
    </w:p>
    <w:p>
      <w:r>
        <w:t>Total unique product names:</w:t>
      </w:r>
    </w:p>
    <w:p>
      <w:r>
        <w:t>=COUNTA(UNIQUE(Original_Data!D2:D46))</w:t>
      </w:r>
    </w:p>
    <w:p>
      <w:pPr>
        <w:pStyle w:val="Heading1"/>
      </w:pPr>
      <w:r>
        <w:t>7. Results and Analysis</w:t>
      </w:r>
    </w:p>
    <w:tbl>
      <w:tblPr>
        <w:tblStyle w:val="TableGrid"/>
        <w:tblW w:type="auto" w:w="0"/>
        <w:jc w:val="center"/>
        <w:tblLook w:firstColumn="1" w:firstRow="1" w:lastColumn="0" w:lastRow="0" w:noHBand="0" w:noVBand="1" w:val="04A0"/>
      </w:tblPr>
      <w:tblGrid>
        <w:gridCol w:w="5020"/>
        <w:gridCol w:w="5020"/>
      </w:tblGrid>
      <w:tr>
        <w:tc>
          <w:tcPr>
            <w:tcW w:type="dxa" w:w="5020"/>
          </w:tcPr>
          <w:p>
            <w:r>
              <w:t>Category</w:t>
            </w:r>
          </w:p>
        </w:tc>
        <w:tc>
          <w:tcPr>
            <w:tcW w:type="dxa" w:w="5020"/>
          </w:tcPr>
          <w:p>
            <w:r>
              <w:t>Product Count</w:t>
            </w:r>
          </w:p>
        </w:tc>
      </w:tr>
      <w:tr>
        <w:tc>
          <w:tcPr>
            <w:tcW w:type="dxa" w:w="5020"/>
          </w:tcPr>
          <w:p>
            <w:r>
              <w:t>Furniture</w:t>
            </w:r>
          </w:p>
        </w:tc>
        <w:tc>
          <w:tcPr>
            <w:tcW w:type="dxa" w:w="5020"/>
          </w:tcPr>
          <w:p>
            <w:r>
              <w:t>14</w:t>
            </w:r>
          </w:p>
        </w:tc>
      </w:tr>
      <w:tr>
        <w:tc>
          <w:tcPr>
            <w:tcW w:type="dxa" w:w="5020"/>
          </w:tcPr>
          <w:p>
            <w:r>
              <w:t>Technology</w:t>
            </w:r>
          </w:p>
        </w:tc>
        <w:tc>
          <w:tcPr>
            <w:tcW w:type="dxa" w:w="5020"/>
          </w:tcPr>
          <w:p>
            <w:r>
              <w:t>17</w:t>
            </w:r>
          </w:p>
        </w:tc>
      </w:tr>
      <w:tr>
        <w:tc>
          <w:tcPr>
            <w:tcW w:type="dxa" w:w="5020"/>
          </w:tcPr>
          <w:p>
            <w:r>
              <w:t>Office Supplies</w:t>
            </w:r>
          </w:p>
        </w:tc>
        <w:tc>
          <w:tcPr>
            <w:tcW w:type="dxa" w:w="5020"/>
          </w:tcPr>
          <w:p>
            <w:r>
              <w:t>14</w:t>
            </w:r>
          </w:p>
        </w:tc>
      </w:tr>
      <w:tr>
        <w:tc>
          <w:tcPr>
            <w:tcW w:type="dxa" w:w="5020"/>
          </w:tcPr>
          <w:p>
            <w:r>
              <w:t>Total</w:t>
            </w:r>
          </w:p>
        </w:tc>
        <w:tc>
          <w:tcPr>
            <w:tcW w:type="dxa" w:w="5020"/>
          </w:tcPr>
          <w:p>
            <w:r>
              <w:t>45</w:t>
            </w:r>
          </w:p>
        </w:tc>
      </w:tr>
    </w:tbl>
    <w:p/>
    <w:p>
      <w:r>
        <w:t>Technology has the highest number of product records with 17 records. Furniture and Office Supplies each contain 14 records.</w:t>
      </w:r>
    </w:p>
    <w:p>
      <w:pPr>
        <w:pStyle w:val="Heading1"/>
      </w:pPr>
      <w:r>
        <w:t>8. Unique Product Analysis</w:t>
      </w:r>
    </w:p>
    <w:tbl>
      <w:tblPr>
        <w:tblStyle w:val="TableGrid"/>
        <w:tblW w:type="auto" w:w="0"/>
        <w:jc w:val="center"/>
        <w:tblLook w:firstColumn="1" w:firstRow="1" w:lastColumn="0" w:lastRow="0" w:noHBand="0" w:noVBand="1" w:val="04A0"/>
      </w:tblPr>
      <w:tblGrid>
        <w:gridCol w:w="5020"/>
        <w:gridCol w:w="5020"/>
      </w:tblGrid>
      <w:tr>
        <w:tc>
          <w:tcPr>
            <w:tcW w:type="dxa" w:w="5020"/>
          </w:tcPr>
          <w:p>
            <w:r>
              <w:t>Category</w:t>
            </w:r>
          </w:p>
        </w:tc>
        <w:tc>
          <w:tcPr>
            <w:tcW w:type="dxa" w:w="5020"/>
          </w:tcPr>
          <w:p>
            <w:r>
              <w:t>Unique Products</w:t>
            </w:r>
          </w:p>
        </w:tc>
      </w:tr>
      <w:tr>
        <w:tc>
          <w:tcPr>
            <w:tcW w:type="dxa" w:w="5020"/>
          </w:tcPr>
          <w:p>
            <w:r>
              <w:t>Furniture</w:t>
            </w:r>
          </w:p>
        </w:tc>
        <w:tc>
          <w:tcPr>
            <w:tcW w:type="dxa" w:w="5020"/>
          </w:tcPr>
          <w:p>
            <w:r>
              <w:t>3</w:t>
            </w:r>
          </w:p>
        </w:tc>
      </w:tr>
      <w:tr>
        <w:tc>
          <w:tcPr>
            <w:tcW w:type="dxa" w:w="5020"/>
          </w:tcPr>
          <w:p>
            <w:r>
              <w:t>Technology</w:t>
            </w:r>
          </w:p>
        </w:tc>
        <w:tc>
          <w:tcPr>
            <w:tcW w:type="dxa" w:w="5020"/>
          </w:tcPr>
          <w:p>
            <w:r>
              <w:t>4</w:t>
            </w:r>
          </w:p>
        </w:tc>
      </w:tr>
      <w:tr>
        <w:tc>
          <w:tcPr>
            <w:tcW w:type="dxa" w:w="5020"/>
          </w:tcPr>
          <w:p>
            <w:r>
              <w:t>Office Supplies</w:t>
            </w:r>
          </w:p>
        </w:tc>
        <w:tc>
          <w:tcPr>
            <w:tcW w:type="dxa" w:w="5020"/>
          </w:tcPr>
          <w:p>
            <w:r>
              <w:t>3</w:t>
            </w:r>
          </w:p>
        </w:tc>
      </w:tr>
      <w:tr>
        <w:tc>
          <w:tcPr>
            <w:tcW w:type="dxa" w:w="5020"/>
          </w:tcPr>
          <w:p>
            <w:r>
              <w:t>Total</w:t>
            </w:r>
          </w:p>
        </w:tc>
        <w:tc>
          <w:tcPr>
            <w:tcW w:type="dxa" w:w="5020"/>
          </w:tcPr>
          <w:p>
            <w:r>
              <w:t>10</w:t>
            </w:r>
          </w:p>
        </w:tc>
      </w:tr>
    </w:tbl>
    <w:p>
      <w:r>
        <w:t>The dataset contains 10 unique product names. Technology has 4 unique products, while Furniture and Office Supplies each have 3 unique products.</w:t>
      </w:r>
    </w:p>
    <w:p>
      <w:pPr>
        <w:pStyle w:val="Heading1"/>
      </w:pPr>
      <w:r>
        <w:t>9. Unique Products Identified</w:t>
      </w:r>
    </w:p>
    <w:p>
      <w:r>
        <w:t>Furniture: Office Chair, Desk, Desk Lamp</w:t>
      </w:r>
    </w:p>
    <w:p>
      <w:r>
        <w:t>Technology: Laptop, Keyboard, Mouse, Monitor</w:t>
      </w:r>
    </w:p>
    <w:p>
      <w:r>
        <w:t>Office Supplies: Printer, Notebook, Pen Set</w:t>
      </w:r>
    </w:p>
    <w:p>
      <w:pPr>
        <w:pStyle w:val="Heading1"/>
      </w:pPr>
      <w:r>
        <w:t>10. Additional Analysis</w:t>
      </w:r>
    </w:p>
    <w:p>
      <w:r>
        <w:t>Using COUNTIFS, the number of Technology product records in the West region was found to be 9.</w:t>
      </w:r>
    </w:p>
    <w:p>
      <w:pPr>
        <w:pStyle w:val="Heading1"/>
      </w:pPr>
      <w:r>
        <w:t>11. PivotTable and Visualization</w:t>
      </w:r>
    </w:p>
    <w:p>
      <w:r>
        <w:t>A PivotTable was created with Category as the row field and Product Name as the counted value. The PivotTable confirmed the category counts of 14 Furniture records, 14 Office Supplies records, and 17 Technology records. A column chart was then created to visually compare the categories.</w:t>
      </w:r>
    </w:p>
    <w:p>
      <w:pPr>
        <w:pStyle w:val="Heading1"/>
      </w:pPr>
      <w:r>
        <w:t>12. Key Insights</w:t>
      </w:r>
    </w:p>
    <w:p>
      <w:pPr>
        <w:pStyle w:val="ListBullet"/>
      </w:pPr>
      <w:r>
        <w:t>Technology has the highest product record count with 17 records.</w:t>
      </w:r>
    </w:p>
    <w:p>
      <w:pPr>
        <w:pStyle w:val="ListBullet"/>
      </w:pPr>
      <w:r>
        <w:t>Furniture and Office Supplies each have 14 product records.</w:t>
      </w:r>
    </w:p>
    <w:p>
      <w:pPr>
        <w:pStyle w:val="ListBullet"/>
      </w:pPr>
      <w:r>
        <w:t>There are 10 unique product names in the dataset.</w:t>
      </w:r>
    </w:p>
    <w:p>
      <w:pPr>
        <w:pStyle w:val="ListBullet"/>
      </w:pPr>
      <w:r>
        <w:t>Technology has the highest product variety with 4 unique products.</w:t>
      </w:r>
    </w:p>
    <w:p>
      <w:pPr>
        <w:pStyle w:val="ListBullet"/>
      </w:pPr>
      <w:r>
        <w:t>There are 9 Technology product records in the West region.</w:t>
      </w:r>
    </w:p>
    <w:p>
      <w:pPr>
        <w:pStyle w:val="ListBullet"/>
      </w:pPr>
      <w:r>
        <w:t>COUNTIF is useful for single-condition counting, while COUNTIFS is useful for multiple conditions.</w:t>
      </w:r>
    </w:p>
    <w:p>
      <w:pPr>
        <w:pStyle w:val="Heading1"/>
      </w:pPr>
      <w:r>
        <w:t>13. Conclusion</w:t>
      </w:r>
    </w:p>
    <w:p>
      <w:r>
        <w:t>The Product Count Analysis was successfully completed using Microsoft Excel. The analysis demonstrated how COUNTIF, COUNTIFS, UNIQUE, and COUNTA can be used to analyze product data. The PivotTable and chart provided a clear summary of the category-wise product distribution. The results showed that Technology had the highest number of product records, while the dataset contained 10 unique products overall.</w:t>
      </w:r>
    </w:p>
    <w:p>
      <w:pPr>
        <w:pStyle w:val="Heading1"/>
      </w:pPr>
      <w:r>
        <w:t>14. Learning Outcomes</w:t>
      </w:r>
    </w:p>
    <w:p>
      <w:pPr>
        <w:pStyle w:val="ListBullet"/>
      </w:pPr>
      <w:r>
        <w:t>Learned to count records based on category using COUNTIF.</w:t>
      </w:r>
    </w:p>
    <w:p>
      <w:pPr>
        <w:pStyle w:val="ListBullet"/>
      </w:pPr>
      <w:r>
        <w:t>Learned to apply multiple conditions using COUNTIFS.</w:t>
      </w:r>
    </w:p>
    <w:p>
      <w:pPr>
        <w:pStyle w:val="ListBullet"/>
      </w:pPr>
      <w:r>
        <w:t>Learned to identify unique values using UNIQUE.</w:t>
      </w:r>
    </w:p>
    <w:p>
      <w:pPr>
        <w:pStyle w:val="ListBullet"/>
      </w:pPr>
      <w:r>
        <w:t>Learned to summarize data using a PivotTable.</w:t>
      </w:r>
    </w:p>
    <w:p>
      <w:pPr>
        <w:pStyle w:val="ListBullet"/>
      </w:pPr>
      <w:r>
        <w:t>Learned to create a simple business-oriented chart and interpret the results.</w:t>
      </w:r>
    </w:p>
    <w:sectPr w:rsidR="00FC693F" w:rsidRPr="0006063C" w:rsidSect="00034616">
      <w:footerReference w:type="default" r:id="rId9"/>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 15 – Product Count Analysis | Veda Technology Data Analytics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