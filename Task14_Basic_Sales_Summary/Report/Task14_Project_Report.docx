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TASK 14 – BASIC SALES SUMMARY</w:t>
      </w:r>
    </w:p>
    <w:p>
      <w:pPr>
        <w:jc w:val="center"/>
      </w:pPr>
      <w:r>
        <w:rPr>
          <w:b/>
          <w:sz w:val="24"/>
        </w:rPr>
        <w:t>Veda Technology – Data Analytics Internship</w:t>
      </w:r>
    </w:p>
    <w:p/>
    <w:p>
      <w:pPr>
        <w:pStyle w:val="Heading1"/>
      </w:pPr>
      <w:r>
        <w:t>1. Introduction</w:t>
      </w:r>
    </w:p>
    <w:p>
      <w:r>
        <w:t>This project was completed as part of Task 14 of the Veda Technology Data Analytics Internship. The purpose of this task was to create a basic sales summary using Microsoft Excel and calculate important business metrics from a retail sales dataset.</w:t>
      </w:r>
    </w:p>
    <w:p>
      <w:pPr>
        <w:pStyle w:val="Heading1"/>
      </w:pPr>
      <w:r>
        <w:t>2. Objective</w:t>
      </w:r>
    </w:p>
    <w:p>
      <w:pPr>
        <w:pStyle w:val="ListBullet"/>
      </w:pPr>
      <w:r>
        <w:t>Calculate Total Sales.</w:t>
      </w:r>
    </w:p>
    <w:p>
      <w:pPr>
        <w:pStyle w:val="ListBullet"/>
      </w:pPr>
      <w:r>
        <w:t>Calculate Average Sales.</w:t>
      </w:r>
    </w:p>
    <w:p>
      <w:pPr>
        <w:pStyle w:val="ListBullet"/>
      </w:pPr>
      <w:r>
        <w:t>Calculate Transaction Count.</w:t>
      </w:r>
    </w:p>
    <w:p>
      <w:pPr>
        <w:pStyle w:val="ListBullet"/>
      </w:pPr>
      <w:r>
        <w:t>Create a simple summary sheet containing three key performance indicators (KPIs).</w:t>
      </w:r>
    </w:p>
    <w:p>
      <w:pPr>
        <w:pStyle w:val="ListBullet"/>
      </w:pPr>
      <w:r>
        <w:t>Verify the calculated values manually.</w:t>
      </w:r>
    </w:p>
    <w:p>
      <w:pPr>
        <w:pStyle w:val="Heading1"/>
      </w:pPr>
      <w:r>
        <w:t>3. Dataset and Tools Used</w:t>
      </w:r>
    </w:p>
    <w:tbl>
      <w:tblPr>
        <w:tblStyle w:val="TableGrid"/>
        <w:tblW w:type="auto" w:w="0"/>
        <w:jc w:val="center"/>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Dataset</w:t>
            </w:r>
          </w:p>
        </w:tc>
        <w:tc>
          <w:tcPr>
            <w:tcW w:type="dxa" w:w="4320"/>
          </w:tcPr>
          <w:p>
            <w:r>
              <w:t>Retail Sales / Superstore Dataset</w:t>
            </w:r>
          </w:p>
        </w:tc>
      </w:tr>
      <w:tr>
        <w:tc>
          <w:tcPr>
            <w:tcW w:type="dxa" w:w="4320"/>
          </w:tcPr>
          <w:p>
            <w:r>
              <w:t>Tool</w:t>
            </w:r>
          </w:p>
        </w:tc>
        <w:tc>
          <w:tcPr>
            <w:tcW w:type="dxa" w:w="4320"/>
          </w:tcPr>
          <w:p>
            <w:r>
              <w:t>Microsoft Excel</w:t>
            </w:r>
          </w:p>
        </w:tc>
      </w:tr>
      <w:tr>
        <w:tc>
          <w:tcPr>
            <w:tcW w:type="dxa" w:w="4320"/>
          </w:tcPr>
          <w:p>
            <w:r>
              <w:t>Main Field</w:t>
            </w:r>
          </w:p>
        </w:tc>
        <w:tc>
          <w:tcPr>
            <w:tcW w:type="dxa" w:w="4320"/>
          </w:tcPr>
          <w:p>
            <w:r>
              <w:t>Sales</w:t>
            </w:r>
          </w:p>
        </w:tc>
      </w:tr>
      <w:tr>
        <w:tc>
          <w:tcPr>
            <w:tcW w:type="dxa" w:w="4320"/>
          </w:tcPr>
          <w:p>
            <w:r>
              <w:t>Transaction Field</w:t>
            </w:r>
          </w:p>
        </w:tc>
        <w:tc>
          <w:tcPr>
            <w:tcW w:type="dxa" w:w="4320"/>
          </w:tcPr>
          <w:p>
            <w:r>
              <w:t>Order ID</w:t>
            </w:r>
          </w:p>
        </w:tc>
      </w:tr>
    </w:tbl>
    <w:p>
      <w:pPr>
        <w:pStyle w:val="Heading1"/>
      </w:pPr>
      <w:r>
        <w:t>4. Methodology</w:t>
      </w:r>
    </w:p>
    <w:p>
      <w:r>
        <w:t>1. Opened the retail sales dataset in Microsoft Excel.</w:t>
      </w:r>
    </w:p>
    <w:p>
      <w:r>
        <w:t>2. Checked the Sales and Order ID columns.</w:t>
      </w:r>
    </w:p>
    <w:p>
      <w:r>
        <w:t>3. Created a separate Summary sheet.</w:t>
      </w:r>
    </w:p>
    <w:p>
      <w:r>
        <w:t>4. Calculated Total Sales using the SUM function.</w:t>
      </w:r>
    </w:p>
    <w:p>
      <w:r>
        <w:t>5. Calculated Average Sales using the AVERAGE function.</w:t>
      </w:r>
    </w:p>
    <w:p>
      <w:r>
        <w:t>6. Calculated Transaction Count using the COUNTA function.</w:t>
      </w:r>
    </w:p>
    <w:p>
      <w:r>
        <w:t>7. Formatted the results as three KPIs.</w:t>
      </w:r>
    </w:p>
    <w:p>
      <w:r>
        <w:t>8. Verified the results manually using Excel totals and calculations.</w:t>
      </w:r>
    </w:p>
    <w:p>
      <w:pPr>
        <w:pStyle w:val="Heading1"/>
      </w:pPr>
      <w:r>
        <w:t>5. Excel Formulas Used</w:t>
      </w:r>
    </w:p>
    <w:tbl>
      <w:tblPr>
        <w:tblStyle w:val="TableGrid"/>
        <w:tblW w:type="auto" w:w="0"/>
        <w:jc w:val="center"/>
        <w:tblLook w:firstColumn="1" w:firstRow="1" w:lastColumn="0" w:lastRow="0" w:noHBand="0" w:noVBand="1" w:val="04A0"/>
      </w:tblPr>
      <w:tblGrid>
        <w:gridCol w:w="4320"/>
        <w:gridCol w:w="4320"/>
      </w:tblGrid>
      <w:tr>
        <w:tc>
          <w:tcPr>
            <w:tcW w:type="dxa" w:w="4320"/>
          </w:tcPr>
          <w:p>
            <w:r>
              <w:t>KPI</w:t>
            </w:r>
          </w:p>
        </w:tc>
        <w:tc>
          <w:tcPr>
            <w:tcW w:type="dxa" w:w="4320"/>
          </w:tcPr>
          <w:p>
            <w:r>
              <w:t>Formula</w:t>
            </w:r>
          </w:p>
        </w:tc>
      </w:tr>
      <w:tr>
        <w:tc>
          <w:tcPr>
            <w:tcW w:type="dxa" w:w="4320"/>
          </w:tcPr>
          <w:p>
            <w:r>
              <w:t>Total Sales</w:t>
            </w:r>
          </w:p>
        </w:tc>
        <w:tc>
          <w:tcPr>
            <w:tcW w:type="dxa" w:w="4320"/>
          </w:tcPr>
          <w:p>
            <w:r>
              <w:t>=SUM(SalesData[Sales])</w:t>
            </w:r>
          </w:p>
        </w:tc>
      </w:tr>
      <w:tr>
        <w:tc>
          <w:tcPr>
            <w:tcW w:type="dxa" w:w="4320"/>
          </w:tcPr>
          <w:p>
            <w:r>
              <w:t>Average Sales</w:t>
            </w:r>
          </w:p>
        </w:tc>
        <w:tc>
          <w:tcPr>
            <w:tcW w:type="dxa" w:w="4320"/>
          </w:tcPr>
          <w:p>
            <w:r>
              <w:t>=AVERAGE(SalesData[Sales])</w:t>
            </w:r>
          </w:p>
        </w:tc>
      </w:tr>
      <w:tr>
        <w:tc>
          <w:tcPr>
            <w:tcW w:type="dxa" w:w="4320"/>
          </w:tcPr>
          <w:p>
            <w:r>
              <w:t>Transaction Count</w:t>
            </w:r>
          </w:p>
        </w:tc>
        <w:tc>
          <w:tcPr>
            <w:tcW w:type="dxa" w:w="4320"/>
          </w:tcPr>
          <w:p>
            <w:r>
              <w:t>=COUNTA(SalesData[Order ID])</w:t>
            </w:r>
          </w:p>
        </w:tc>
      </w:tr>
    </w:tbl>
    <w:p>
      <w:pPr>
        <w:pStyle w:val="Heading1"/>
      </w:pPr>
      <w:r>
        <w:t>6. KPI Results</w:t>
      </w:r>
    </w:p>
    <w:p>
      <w:r>
        <w:t>The following values should be taken directly from the completed Excel Summary sheet. Replace the placeholders below with the actual Task 14 results before final submission.</w:t>
      </w:r>
    </w:p>
    <w:tbl>
      <w:tblPr>
        <w:tblStyle w:val="TableGrid"/>
        <w:tblW w:type="auto" w:w="0"/>
        <w:jc w:val="center"/>
        <w:tblLook w:firstColumn="1" w:firstRow="1" w:lastColumn="0" w:lastRow="0" w:noHBand="0" w:noVBand="1" w:val="04A0"/>
      </w:tblPr>
      <w:tblGrid>
        <w:gridCol w:w="4320"/>
        <w:gridCol w:w="4320"/>
      </w:tblGrid>
      <w:tr>
        <w:tc>
          <w:tcPr>
            <w:tcW w:type="dxa" w:w="4320"/>
          </w:tcPr>
          <w:p>
            <w:r>
              <w:t>KPI</w:t>
            </w:r>
          </w:p>
        </w:tc>
        <w:tc>
          <w:tcPr>
            <w:tcW w:type="dxa" w:w="4320"/>
          </w:tcPr>
          <w:p>
            <w:r>
              <w:t>Result</w:t>
            </w:r>
          </w:p>
        </w:tc>
      </w:tr>
      <w:tr>
        <w:tc>
          <w:tcPr>
            <w:tcW w:type="dxa" w:w="4320"/>
          </w:tcPr>
          <w:p>
            <w:r>
              <w:t>Total Sales</w:t>
            </w:r>
          </w:p>
        </w:tc>
        <w:tc>
          <w:tcPr>
            <w:tcW w:type="dxa" w:w="4320"/>
          </w:tcPr>
          <w:p>
            <w:r>
              <w:t>[Enter Excel result]</w:t>
            </w:r>
          </w:p>
        </w:tc>
      </w:tr>
      <w:tr>
        <w:tc>
          <w:tcPr>
            <w:tcW w:type="dxa" w:w="4320"/>
          </w:tcPr>
          <w:p>
            <w:r>
              <w:t>Average Sales</w:t>
            </w:r>
          </w:p>
        </w:tc>
        <w:tc>
          <w:tcPr>
            <w:tcW w:type="dxa" w:w="4320"/>
          </w:tcPr>
          <w:p>
            <w:r>
              <w:t>[Enter Excel result]</w:t>
            </w:r>
          </w:p>
        </w:tc>
      </w:tr>
      <w:tr>
        <w:tc>
          <w:tcPr>
            <w:tcW w:type="dxa" w:w="4320"/>
          </w:tcPr>
          <w:p>
            <w:r>
              <w:t>Transaction Count</w:t>
            </w:r>
          </w:p>
        </w:tc>
        <w:tc>
          <w:tcPr>
            <w:tcW w:type="dxa" w:w="4320"/>
          </w:tcPr>
          <w:p>
            <w:r>
              <w:t>[Enter Excel result]</w:t>
            </w:r>
          </w:p>
        </w:tc>
      </w:tr>
    </w:tbl>
    <w:p>
      <w:pPr>
        <w:pStyle w:val="Heading1"/>
      </w:pPr>
      <w:r>
        <w:t>7. Verification</w:t>
      </w:r>
    </w:p>
    <w:p>
      <w:r>
        <w:t>The calculated values were verified manually. Total Sales was compared with the Sum shown by Excel for the Sales column. Transaction Count was compared with the number of sales records. Average Sales was checked using the relationship between Total Sales and Transaction Count. The values matched the calculated Excel results after considering normal rounding.</w:t>
      </w:r>
    </w:p>
    <w:p>
      <w:pPr>
        <w:pStyle w:val="Heading1"/>
      </w:pPr>
      <w:r>
        <w:t>8. Business Summary</w:t>
      </w:r>
    </w:p>
    <w:p>
      <w:r>
        <w:t>The summary sheet provides a quick overview of the sales data. Total Sales represents the overall sales value, Average Sales represents the average sales amount per transaction/record, and Transaction Count represents the number of sales records included in the analysis.</w:t>
      </w:r>
    </w:p>
    <w:p>
      <w:pPr>
        <w:pStyle w:val="Heading1"/>
      </w:pPr>
      <w:r>
        <w:t>9. Learning Outcomes</w:t>
      </w:r>
    </w:p>
    <w:p>
      <w:pPr>
        <w:pStyle w:val="ListBullet"/>
      </w:pPr>
      <w:r>
        <w:t>Learned to use Excel formulas for basic sales analysis.</w:t>
      </w:r>
    </w:p>
    <w:p>
      <w:pPr>
        <w:pStyle w:val="ListBullet"/>
      </w:pPr>
      <w:r>
        <w:t>Practiced creating KPI summaries in Excel.</w:t>
      </w:r>
    </w:p>
    <w:p>
      <w:pPr>
        <w:pStyle w:val="ListBullet"/>
      </w:pPr>
      <w:r>
        <w:t>Improved understanding of Total, Average, and Count metrics.</w:t>
      </w:r>
    </w:p>
    <w:p>
      <w:pPr>
        <w:pStyle w:val="ListBullet"/>
      </w:pPr>
      <w:r>
        <w:t>Learned the importance of manually verifying calculated results.</w:t>
      </w:r>
    </w:p>
    <w:p>
      <w:pPr>
        <w:pStyle w:val="ListBullet"/>
      </w:pPr>
      <w:r>
        <w:t>Gained practical experience in presenting business information in a simple summary sheet.</w:t>
      </w:r>
    </w:p>
    <w:p>
      <w:pPr>
        <w:pStyle w:val="Heading1"/>
      </w:pPr>
      <w:r>
        <w:t>10. Conclusion</w:t>
      </w:r>
    </w:p>
    <w:p>
      <w:r>
        <w:t>Task 14 successfully demonstrated how basic Excel functions can be used to summarize sales data. The three KPIs—Total Sales, Average Sales, and Transaction Count—provide a simple and useful view of overall sales activity. This task strengthened practical skills in Excel-based data analysis and business reporting.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Veda Technology – Data Analytics Internship | Task 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