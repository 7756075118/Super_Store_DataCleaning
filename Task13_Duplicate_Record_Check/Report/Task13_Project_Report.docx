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13 – DUPLICATE RECORD CHECK</w:t>
      </w:r>
    </w:p>
    <w:p>
      <w:pPr>
        <w:jc w:val="center"/>
      </w:pPr>
      <w:r>
        <w:rPr>
          <w:b/>
          <w:sz w:val="26"/>
        </w:rPr>
        <w:t>Veda Technology Data Analytics Internship</w:t>
      </w:r>
    </w:p>
    <w:p>
      <w:pPr>
        <w:jc w:val="center"/>
      </w:pPr>
      <w:r>
        <w:rPr>
          <w:i/>
        </w:rPr>
        <w:t>Project Report</w:t>
      </w:r>
    </w:p>
    <w:p>
      <w:pPr>
        <w:pStyle w:val="Heading1"/>
      </w:pPr>
      <w:r>
        <w:t>1. Introduction</w:t>
      </w:r>
    </w:p>
    <w:p>
      <w:r>
        <w:t>This project was completed as part of Task 13 of the Veda Technology Data Analytics Internship. The purpose of this task was to identify duplicate records in a retail sales dataset, verify duplicate records using full-row and key-column checks, document the findings, and create a cleaned copy of the dataset. The analysis was performed using Python, Pandas, and Microsoft Excel.</w:t>
      </w:r>
    </w:p>
    <w:p>
      <w:pPr>
        <w:pStyle w:val="Heading1"/>
      </w:pPr>
      <w:r>
        <w:t>2. Objective</w:t>
      </w:r>
    </w:p>
    <w:p>
      <w:r>
        <w:t>The main objectives of this task were:</w:t>
      </w:r>
    </w:p>
    <w:p>
      <w:pPr>
        <w:pStyle w:val="ListBullet"/>
      </w:pPr>
      <w:r>
        <w:t>Identify duplicate records in the dataset.</w:t>
      </w:r>
    </w:p>
    <w:p>
      <w:pPr>
        <w:pStyle w:val="ListBullet"/>
      </w:pPr>
      <w:r>
        <w:t>Check for complete duplicate rows.</w:t>
      </w:r>
    </w:p>
    <w:p>
      <w:pPr>
        <w:pStyle w:val="ListBullet"/>
      </w:pPr>
      <w:r>
        <w:t>Check duplicate records using important key columns.</w:t>
      </w:r>
    </w:p>
    <w:p>
      <w:pPr>
        <w:pStyle w:val="ListBullet"/>
      </w:pPr>
      <w:r>
        <w:t>Document the identified duplicate records.</w:t>
      </w:r>
    </w:p>
    <w:p>
      <w:pPr>
        <w:pStyle w:val="ListBullet"/>
      </w:pPr>
      <w:r>
        <w:t>Remove exact duplicate records.</w:t>
      </w:r>
    </w:p>
    <w:p>
      <w:pPr>
        <w:pStyle w:val="ListBullet"/>
      </w:pPr>
      <w:r>
        <w:t>Create a cleaned copy of the dataset.</w:t>
      </w:r>
    </w:p>
    <w:p>
      <w:pPr>
        <w:pStyle w:val="ListBullet"/>
      </w:pPr>
      <w:r>
        <w:t>Maintain an audit note of the duplicate-checking and cleaning process.</w:t>
      </w:r>
    </w:p>
    <w:p>
      <w:pPr>
        <w:pStyle w:val="Heading1"/>
      </w:pPr>
      <w:r>
        <w:t>3. Dataset Description</w:t>
      </w:r>
    </w:p>
    <w:p>
      <w:r>
        <w:t>A Superstore/Retail Sales dataset was used for this task. The dataset contains sales-related information including Order ID, Order Date, Customer Name, Product Name, Category, Region, Quantity, Unit Price, and Sales.</w:t>
      </w:r>
    </w:p>
    <w:p>
      <w:pPr>
        <w:pStyle w:val="Heading1"/>
      </w:pPr>
      <w:r>
        <w:t>4. Tools and Technologies Used</w:t>
      </w:r>
    </w:p>
    <w:p>
      <w:pPr>
        <w:pStyle w:val="ListBullet"/>
      </w:pPr>
      <w:r>
        <w:t>Python 3.11</w:t>
      </w:r>
    </w:p>
    <w:p>
      <w:pPr>
        <w:pStyle w:val="ListBullet"/>
      </w:pPr>
      <w:r>
        <w:t>Pandas</w:t>
      </w:r>
    </w:p>
    <w:p>
      <w:pPr>
        <w:pStyle w:val="ListBullet"/>
      </w:pPr>
      <w:r>
        <w:t>Microsoft Excel</w:t>
      </w:r>
    </w:p>
    <w:p>
      <w:pPr>
        <w:pStyle w:val="ListBullet"/>
      </w:pPr>
      <w:r>
        <w:t>VS Code / PowerShell</w:t>
      </w:r>
    </w:p>
    <w:p>
      <w:pPr>
        <w:pStyle w:val="Heading1"/>
      </w:pPr>
      <w:r>
        <w:t>5. Methodology</w:t>
      </w:r>
    </w:p>
    <w:p>
      <w:r>
        <w:t>1. Loaded the original Excel dataset using Pandas.</w:t>
      </w:r>
    </w:p>
    <w:p>
      <w:r>
        <w:t>2. Checked the total number of rows and columns.</w:t>
      </w:r>
    </w:p>
    <w:p>
      <w:r>
        <w:t>3. Identified complete duplicate rows using Pandas duplicated().</w:t>
      </w:r>
    </w:p>
    <w:p>
      <w:r>
        <w:t>4. Counted the number of duplicate records.</w:t>
      </w:r>
    </w:p>
    <w:p>
      <w:r>
        <w:t>5. Checked duplicates using Order ID, Order Date, Customer Name, and Product Name.</w:t>
      </w:r>
    </w:p>
    <w:p>
      <w:r>
        <w:t>6. Removed exact duplicate rows using drop_duplicates().</w:t>
      </w:r>
    </w:p>
    <w:p>
      <w:r>
        <w:t>7. Compared the original dataset with the cleaned dataset.</w:t>
      </w:r>
    </w:p>
    <w:p>
      <w:r>
        <w:t>8. Created a duplicate report containing summary, duplicate records, key-column results, and an audit note.</w:t>
      </w:r>
    </w:p>
    <w:p>
      <w:r>
        <w:t>9. Saved the cleaned dataset separately so that the original data remained unchanged.</w:t>
      </w:r>
    </w:p>
    <w:p>
      <w:pPr>
        <w:pStyle w:val="Heading1"/>
      </w:pPr>
      <w:r>
        <w:t>6. Duplicate Detection</w:t>
      </w:r>
    </w:p>
    <w:p>
      <w:r>
        <w:t>Complete duplicate rows were detected using the Pandas duplicated() method. The check compared all columns of each record. The analysis identified five duplicate records, representing repeated copies of existing transactions.</w:t>
      </w:r>
    </w:p>
    <w:p>
      <w:r>
        <w:rPr>
          <w:rFonts w:ascii="Consolas" w:hAnsi="Consolas"/>
          <w:sz w:val="20"/>
        </w:rPr>
        <w:t>duplicate_rows = df[df.duplicated(keep=False)]</w:t>
      </w:r>
    </w:p>
    <w:p>
      <w:pPr>
        <w:pStyle w:val="Heading1"/>
      </w:pPr>
      <w:r>
        <w:t>7. Key Column Check</w:t>
      </w:r>
    </w:p>
    <w:p>
      <w:r>
        <w:t>Important key columns were also checked to verify whether the same transaction-identifying information appeared more than once. The selected key columns were:</w:t>
      </w:r>
    </w:p>
    <w:p>
      <w:pPr>
        <w:pStyle w:val="ListBullet"/>
      </w:pPr>
      <w:r>
        <w:t>Order ID</w:t>
      </w:r>
    </w:p>
    <w:p>
      <w:pPr>
        <w:pStyle w:val="ListBullet"/>
      </w:pPr>
      <w:r>
        <w:t>Order Date</w:t>
      </w:r>
    </w:p>
    <w:p>
      <w:pPr>
        <w:pStyle w:val="ListBullet"/>
      </w:pPr>
      <w:r>
        <w:t>Customer Name</w:t>
      </w:r>
    </w:p>
    <w:p>
      <w:pPr>
        <w:pStyle w:val="ListBullet"/>
      </w:pPr>
      <w:r>
        <w:t>Product Name</w:t>
      </w:r>
    </w:p>
    <w:p>
      <w:r>
        <w:t>This additional check helped validate duplicate records from a business perspective rather than relying only on complete row comparison.</w:t>
      </w:r>
    </w:p>
    <w:p>
      <w:pPr>
        <w:pStyle w:val="Heading1"/>
      </w:pPr>
      <w:r>
        <w:t>8. Results</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Original Records</w:t>
            </w:r>
          </w:p>
        </w:tc>
        <w:tc>
          <w:tcPr>
            <w:tcW w:type="dxa" w:w="4968"/>
          </w:tcPr>
          <w:p>
            <w:r>
              <w:t>45</w:t>
            </w:r>
          </w:p>
        </w:tc>
      </w:tr>
      <w:tr>
        <w:tc>
          <w:tcPr>
            <w:tcW w:type="dxa" w:w="4968"/>
          </w:tcPr>
          <w:p>
            <w:r>
              <w:t>Duplicate Records</w:t>
            </w:r>
          </w:p>
        </w:tc>
        <w:tc>
          <w:tcPr>
            <w:tcW w:type="dxa" w:w="4968"/>
          </w:tcPr>
          <w:p>
            <w:r>
              <w:t>5</w:t>
            </w:r>
          </w:p>
        </w:tc>
      </w:tr>
      <w:tr>
        <w:tc>
          <w:tcPr>
            <w:tcW w:type="dxa" w:w="4968"/>
          </w:tcPr>
          <w:p>
            <w:r>
              <w:t>Cleaned Records</w:t>
            </w:r>
          </w:p>
        </w:tc>
        <w:tc>
          <w:tcPr>
            <w:tcW w:type="dxa" w:w="4968"/>
          </w:tcPr>
          <w:p>
            <w:r>
              <w:t>40</w:t>
            </w:r>
          </w:p>
        </w:tc>
      </w:tr>
      <w:tr>
        <w:tc>
          <w:tcPr>
            <w:tcW w:type="dxa" w:w="4968"/>
          </w:tcPr>
          <w:p>
            <w:r>
              <w:t>Records Removed</w:t>
            </w:r>
          </w:p>
        </w:tc>
        <w:tc>
          <w:tcPr>
            <w:tcW w:type="dxa" w:w="4968"/>
          </w:tcPr>
          <w:p>
            <w:r>
              <w:t>5</w:t>
            </w:r>
          </w:p>
        </w:tc>
      </w:tr>
      <w:tr>
        <w:tc>
          <w:tcPr>
            <w:tcW w:type="dxa" w:w="4968"/>
          </w:tcPr>
          <w:p>
            <w:r>
              <w:t>Duplicate Percentage</w:t>
            </w:r>
          </w:p>
        </w:tc>
        <w:tc>
          <w:tcPr>
            <w:tcW w:type="dxa" w:w="4968"/>
          </w:tcPr>
          <w:p>
            <w:r>
              <w:t>11.11%</w:t>
            </w:r>
          </w:p>
        </w:tc>
      </w:tr>
    </w:tbl>
    <w:p>
      <w:r>
        <w:t>The dataset originally contained 45 records. Five duplicate records were identified and removed, resulting in a cleaned dataset containing 40 unique records. The duplicate rate was approximately 11.11% of the original dataset.</w:t>
      </w:r>
    </w:p>
    <w:p>
      <w:pPr>
        <w:pStyle w:val="Heading1"/>
      </w:pPr>
      <w:r>
        <w:t>9. Cleaning Process</w:t>
      </w:r>
    </w:p>
    <w:p>
      <w:r>
        <w:t>After identifying the duplicate records, exact duplicate rows were removed using the Pandas drop_duplicates() method. The original dataset was preserved, and the cleaned data was saved as a separate Excel file.</w:t>
      </w:r>
    </w:p>
    <w:p>
      <w:r>
        <w:rPr>
          <w:rFonts w:ascii="Consolas" w:hAnsi="Consolas"/>
          <w:sz w:val="20"/>
        </w:rPr>
        <w:t>cleaned_df = df.drop_duplicates()</w:t>
      </w:r>
    </w:p>
    <w:p>
      <w:pPr>
        <w:pStyle w:val="Heading1"/>
      </w:pPr>
      <w:r>
        <w:t>10. Output Files</w:t>
      </w:r>
    </w:p>
    <w:p>
      <w:pPr>
        <w:pStyle w:val="ListBullet"/>
      </w:pPr>
      <w:r>
        <w:t>Duplicate_Report.xlsx – contains the summary, duplicate records, key-column check, and audit note.</w:t>
      </w:r>
    </w:p>
    <w:p>
      <w:pPr>
        <w:pStyle w:val="ListBullet"/>
      </w:pPr>
      <w:r>
        <w:t>Task13_Cleaned_Superstore.xlsx – contains the cleaned dataset after removing exact duplicate records.</w:t>
      </w:r>
    </w:p>
    <w:p>
      <w:pPr>
        <w:pStyle w:val="ListBullet"/>
      </w:pPr>
      <w:r>
        <w:t>duplicate_record_check.py – Python script used for duplicate detection and cleaning.</w:t>
      </w:r>
    </w:p>
    <w:p>
      <w:pPr>
        <w:pStyle w:val="Heading1"/>
      </w:pPr>
      <w:r>
        <w:t>11. Audit Note</w:t>
      </w:r>
    </w:p>
    <w:tbl>
      <w:tblPr>
        <w:tblStyle w:val="TableGrid"/>
        <w:tblW w:type="auto" w:w="0"/>
        <w:jc w:val="center"/>
        <w:tblLook w:firstColumn="1" w:firstRow="1" w:lastColumn="0" w:lastRow="0" w:noHBand="0" w:noVBand="1" w:val="04A0"/>
      </w:tblPr>
      <w:tblGrid>
        <w:gridCol w:w="4968"/>
        <w:gridCol w:w="4968"/>
      </w:tblGrid>
      <w:tr>
        <w:tc>
          <w:tcPr>
            <w:tcW w:type="dxa" w:w="4968"/>
          </w:tcPr>
          <w:p>
            <w:r>
              <w:t>Audit Item</w:t>
            </w:r>
          </w:p>
        </w:tc>
        <w:tc>
          <w:tcPr>
            <w:tcW w:type="dxa" w:w="4968"/>
          </w:tcPr>
          <w:p>
            <w:r>
              <w:t>Details</w:t>
            </w:r>
          </w:p>
        </w:tc>
      </w:tr>
      <w:tr>
        <w:tc>
          <w:tcPr>
            <w:tcW w:type="dxa" w:w="4968"/>
          </w:tcPr>
          <w:p>
            <w:r>
              <w:t>Dataset</w:t>
            </w:r>
          </w:p>
        </w:tc>
        <w:tc>
          <w:tcPr>
            <w:tcW w:type="dxa" w:w="4968"/>
          </w:tcPr>
          <w:p>
            <w:r>
              <w:t>Task13 Original Superstore Dataset</w:t>
            </w:r>
          </w:p>
        </w:tc>
      </w:tr>
      <w:tr>
        <w:tc>
          <w:tcPr>
            <w:tcW w:type="dxa" w:w="4968"/>
          </w:tcPr>
          <w:p>
            <w:r>
              <w:t>Tools Used</w:t>
            </w:r>
          </w:p>
        </w:tc>
        <w:tc>
          <w:tcPr>
            <w:tcW w:type="dxa" w:w="4968"/>
          </w:tcPr>
          <w:p>
            <w:r>
              <w:t>Python Pandas and Microsoft Excel</w:t>
            </w:r>
          </w:p>
        </w:tc>
      </w:tr>
      <w:tr>
        <w:tc>
          <w:tcPr>
            <w:tcW w:type="dxa" w:w="4968"/>
          </w:tcPr>
          <w:p>
            <w:r>
              <w:t>Duplicate Check</w:t>
            </w:r>
          </w:p>
        </w:tc>
        <w:tc>
          <w:tcPr>
            <w:tcW w:type="dxa" w:w="4968"/>
          </w:tcPr>
          <w:p>
            <w:r>
              <w:t>Complete row comparison</w:t>
            </w:r>
          </w:p>
        </w:tc>
      </w:tr>
      <w:tr>
        <w:tc>
          <w:tcPr>
            <w:tcW w:type="dxa" w:w="4968"/>
          </w:tcPr>
          <w:p>
            <w:r>
              <w:t>Key Columns Checked</w:t>
            </w:r>
          </w:p>
        </w:tc>
        <w:tc>
          <w:tcPr>
            <w:tcW w:type="dxa" w:w="4968"/>
          </w:tcPr>
          <w:p>
            <w:r>
              <w:t>Order ID, Order Date, Customer Name, Product Name</w:t>
            </w:r>
          </w:p>
        </w:tc>
      </w:tr>
      <w:tr>
        <w:tc>
          <w:tcPr>
            <w:tcW w:type="dxa" w:w="4968"/>
          </w:tcPr>
          <w:p>
            <w:r>
              <w:t>Cleaning Method</w:t>
            </w:r>
          </w:p>
        </w:tc>
        <w:tc>
          <w:tcPr>
            <w:tcW w:type="dxa" w:w="4968"/>
          </w:tcPr>
          <w:p>
            <w:r>
              <w:t>Removed exact duplicate rows using drop_duplicates()</w:t>
            </w:r>
          </w:p>
        </w:tc>
      </w:tr>
      <w:tr>
        <w:tc>
          <w:tcPr>
            <w:tcW w:type="dxa" w:w="4968"/>
          </w:tcPr>
          <w:p>
            <w:r>
              <w:t>Original Records</w:t>
            </w:r>
          </w:p>
        </w:tc>
        <w:tc>
          <w:tcPr>
            <w:tcW w:type="dxa" w:w="4968"/>
          </w:tcPr>
          <w:p>
            <w:r>
              <w:t>45</w:t>
            </w:r>
          </w:p>
        </w:tc>
      </w:tr>
      <w:tr>
        <w:tc>
          <w:tcPr>
            <w:tcW w:type="dxa" w:w="4968"/>
          </w:tcPr>
          <w:p>
            <w:r>
              <w:t>Duplicate Records</w:t>
            </w:r>
          </w:p>
        </w:tc>
        <w:tc>
          <w:tcPr>
            <w:tcW w:type="dxa" w:w="4968"/>
          </w:tcPr>
          <w:p>
            <w:r>
              <w:t>5</w:t>
            </w:r>
          </w:p>
        </w:tc>
      </w:tr>
      <w:tr>
        <w:tc>
          <w:tcPr>
            <w:tcW w:type="dxa" w:w="4968"/>
          </w:tcPr>
          <w:p>
            <w:r>
              <w:t>Cleaned Records</w:t>
            </w:r>
          </w:p>
        </w:tc>
        <w:tc>
          <w:tcPr>
            <w:tcW w:type="dxa" w:w="4968"/>
          </w:tcPr>
          <w:p>
            <w:r>
              <w:t>40</w:t>
            </w:r>
          </w:p>
        </w:tc>
      </w:tr>
      <w:tr>
        <w:tc>
          <w:tcPr>
            <w:tcW w:type="dxa" w:w="4968"/>
          </w:tcPr>
          <w:p>
            <w:r>
              <w:t>Records Removed</w:t>
            </w:r>
          </w:p>
        </w:tc>
        <w:tc>
          <w:tcPr>
            <w:tcW w:type="dxa" w:w="4968"/>
          </w:tcPr>
          <w:p>
            <w:r>
              <w:t>5</w:t>
            </w:r>
          </w:p>
        </w:tc>
      </w:tr>
      <w:tr>
        <w:tc>
          <w:tcPr>
            <w:tcW w:type="dxa" w:w="4968"/>
          </w:tcPr>
          <w:p>
            <w:r>
              <w:t>Status</w:t>
            </w:r>
          </w:p>
        </w:tc>
        <w:tc>
          <w:tcPr>
            <w:tcW w:type="dxa" w:w="4968"/>
          </w:tcPr>
          <w:p>
            <w:r>
              <w:t>Completed</w:t>
            </w:r>
          </w:p>
        </w:tc>
      </w:tr>
    </w:tbl>
    <w:p>
      <w:pPr>
        <w:pStyle w:val="Heading1"/>
      </w:pPr>
      <w:r>
        <w:t>12. Findings</w:t>
      </w:r>
    </w:p>
    <w:p>
      <w:pPr>
        <w:pStyle w:val="ListBullet"/>
      </w:pPr>
      <w:r>
        <w:t>Five exact duplicate records were identified in the original dataset.</w:t>
      </w:r>
    </w:p>
    <w:p>
      <w:pPr>
        <w:pStyle w:val="ListBullet"/>
      </w:pPr>
      <w:r>
        <w:t>The duplicate records represented repeated copies of existing transactions.</w:t>
      </w:r>
    </w:p>
    <w:p>
      <w:pPr>
        <w:pStyle w:val="ListBullet"/>
      </w:pPr>
      <w:r>
        <w:t>The duplicate records were successfully removed from the cleaned dataset.</w:t>
      </w:r>
    </w:p>
    <w:p>
      <w:pPr>
        <w:pStyle w:val="ListBullet"/>
      </w:pPr>
      <w:r>
        <w:t>The final cleaned dataset contains 40 unique records.</w:t>
      </w:r>
    </w:p>
    <w:p>
      <w:pPr>
        <w:pStyle w:val="ListBullet"/>
      </w:pPr>
      <w:r>
        <w:t>Using both full-row and key-column checks provides a more complete duplicate-detection process.</w:t>
      </w:r>
    </w:p>
    <w:p>
      <w:pPr>
        <w:pStyle w:val="Heading1"/>
      </w:pPr>
      <w:r>
        <w:t>13. Conclusion</w:t>
      </w:r>
    </w:p>
    <w:p>
      <w:r>
        <w:t>The Duplicate Record Check task was successfully completed using Python Pandas and Excel. The analysis identified and documented duplicate records, checked important key columns, and removed exact duplicates from the dataset. The cleaned dataset is now suitable for further analysis because repeated records that could affect calculations and reporting have been removed.</w:t>
      </w:r>
    </w:p>
    <w:p>
      <w:pPr>
        <w:pStyle w:val="Heading1"/>
      </w:pPr>
      <w:r>
        <w:t>14. Learning Outcome</w:t>
      </w:r>
    </w:p>
    <w:p>
      <w:r>
        <w:t>Through this task, I learned how to identify duplicate records using Pandas, perform duplicate checks in Excel, compare original and cleaned datasets, use key columns for validation, and maintain an audit trail for data-cleaning activities.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