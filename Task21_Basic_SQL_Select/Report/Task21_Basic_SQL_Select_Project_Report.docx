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73BC4" w14:textId="77777777" w:rsidR="00286F53" w:rsidRDefault="00000000">
      <w:pPr>
        <w:pStyle w:val="Title"/>
      </w:pPr>
      <w:r>
        <w:t>Task 21 – Basic SQL SELECT</w:t>
      </w:r>
    </w:p>
    <w:p w14:paraId="4F2CC57D" w14:textId="77777777" w:rsidR="00286F53" w:rsidRDefault="00000000">
      <w:r>
        <w:t>Veda Technology Internship – Data Analytics Track</w:t>
      </w:r>
    </w:p>
    <w:p w14:paraId="03A12CD9" w14:textId="77777777" w:rsidR="00286F53" w:rsidRDefault="00000000">
      <w:pPr>
        <w:pStyle w:val="Heading1"/>
      </w:pPr>
      <w:r>
        <w:t>1. Introduction</w:t>
      </w:r>
    </w:p>
    <w:p w14:paraId="59422B8A" w14:textId="77777777" w:rsidR="00286F53" w:rsidRDefault="00000000">
      <w:r>
        <w:t>Task 21 focuses on practicing basic SQL operations using the Northwind database. The submitted SQL script uses SELECT, WHERE, ORDER BY, LIMIT, COUNT(), and DESCRIBE statements to explore customers, products, and orders.</w:t>
      </w:r>
    </w:p>
    <w:p w14:paraId="5A8D3B80" w14:textId="77777777" w:rsidR="00286F53" w:rsidRDefault="00000000">
      <w:pPr>
        <w:pStyle w:val="Heading1"/>
      </w:pPr>
      <w:r>
        <w:t>2. Objective</w:t>
      </w:r>
    </w:p>
    <w:p w14:paraId="77308CB1" w14:textId="77777777" w:rsidR="00286F53" w:rsidRDefault="00000000">
      <w:r>
        <w:t>• Understand the SELECT statement.</w:t>
      </w:r>
      <w:r>
        <w:br/>
        <w:t>• Retrieve complete and selected records.</w:t>
      </w:r>
      <w:r>
        <w:br/>
        <w:t>• Use COUNT() to count records.</w:t>
      </w:r>
      <w:r>
        <w:br/>
        <w:t>• Filter records using WHERE.</w:t>
      </w:r>
      <w:r>
        <w:br/>
        <w:t>• Sort records using ORDER BY in ascending and descending order.</w:t>
      </w:r>
      <w:r>
        <w:br/>
        <w:t>• Limit returned records using LIMIT.</w:t>
      </w:r>
      <w:r>
        <w:br/>
        <w:t>• Inspect table structures using DESCRIBE.</w:t>
      </w:r>
    </w:p>
    <w:p w14:paraId="1C92516C" w14:textId="77777777" w:rsidR="00286F53" w:rsidRDefault="00000000">
      <w:pPr>
        <w:pStyle w:val="Heading1"/>
      </w:pPr>
      <w:r>
        <w:t>3. Tools and Dataset</w:t>
      </w:r>
    </w:p>
    <w:p w14:paraId="344A5E19" w14:textId="77777777" w:rsidR="00286F53" w:rsidRDefault="00000000">
      <w:r>
        <w:t>Database: Northwind</w:t>
      </w:r>
      <w:r>
        <w:br/>
        <w:t>DBMS: MySQL</w:t>
      </w:r>
      <w:r>
        <w:br/>
        <w:t>Tool: MySQL Workbench</w:t>
      </w:r>
      <w:r>
        <w:br/>
        <w:t>Tables used: customers, products, orders</w:t>
      </w:r>
    </w:p>
    <w:p w14:paraId="2408B1F6" w14:textId="77777777" w:rsidR="00286F53" w:rsidRDefault="00000000">
      <w:pPr>
        <w:pStyle w:val="Heading1"/>
      </w:pPr>
      <w:r>
        <w:t>4. Queries Completed</w:t>
      </w:r>
    </w:p>
    <w:p w14:paraId="7C9FEBC7" w14:textId="77777777" w:rsidR="00286F53" w:rsidRDefault="00000000">
      <w:r>
        <w:t>1. Show databases and select the Northwind database.</w:t>
      </w:r>
      <w:r>
        <w:br/>
        <w:t>2. Show available tables.</w:t>
      </w:r>
      <w:r>
        <w:br/>
        <w:t>3. Describe customers, products, and orders.</w:t>
      </w:r>
      <w:r>
        <w:br/>
        <w:t>4. Count total customers.</w:t>
      </w:r>
      <w:r>
        <w:br/>
        <w:t>5. Display 10 customer records.</w:t>
      </w:r>
      <w:r>
        <w:br/>
        <w:t>6. Count total products.</w:t>
      </w:r>
      <w:r>
        <w:br/>
        <w:t>7. Display 10 product records.</w:t>
      </w:r>
      <w:r>
        <w:br/>
        <w:t>8. Count total orders.</w:t>
      </w:r>
      <w:r>
        <w:br/>
        <w:t>9. Display 10 order records.</w:t>
      </w:r>
      <w:r>
        <w:br/>
        <w:t>10. Select specific customer columns.</w:t>
      </w:r>
      <w:r>
        <w:br/>
        <w:t>11. Filter customers from New York.</w:t>
      </w:r>
      <w:r>
        <w:br/>
        <w:t>12. Filter customers from USA.</w:t>
      </w:r>
      <w:r>
        <w:br/>
      </w:r>
      <w:r>
        <w:lastRenderedPageBreak/>
        <w:t>13. Sort customers by company ascending.</w:t>
      </w:r>
      <w:r>
        <w:br/>
        <w:t>14. Sort customers by company descending.</w:t>
      </w:r>
      <w:r>
        <w:br/>
        <w:t>15. Display first five customers alphabetically.</w:t>
      </w:r>
      <w:r>
        <w:br/>
        <w:t>16. Sort products by list price.</w:t>
      </w:r>
      <w:r>
        <w:br/>
        <w:t>17. Filter products with list price greater than 20.</w:t>
      </w:r>
      <w:r>
        <w:br/>
        <w:t>18. Sort orders by order date.</w:t>
      </w:r>
      <w:r>
        <w:br/>
        <w:t>19. Filter orders for customer ID 1.</w:t>
      </w:r>
    </w:p>
    <w:p w14:paraId="1E252117" w14:textId="77777777" w:rsidR="00286F53" w:rsidRDefault="00000000">
      <w:pPr>
        <w:pStyle w:val="Heading1"/>
      </w:pPr>
      <w:r>
        <w:t>5. SQL Concepts Used</w:t>
      </w:r>
    </w:p>
    <w:p w14:paraId="11732322" w14:textId="77777777" w:rsidR="00286F53" w:rsidRDefault="00000000">
      <w:r>
        <w:t>SELECT retrieves data from a table. COUNT() counts records. WHERE filters rows. ORDER BY sorts results. ASC sorts in ascending order. DESC sorts in descending order. LIMIT restricts the number of returned rows. DESCRIBE displays table structure.</w:t>
      </w:r>
    </w:p>
    <w:p w14:paraId="0917968A" w14:textId="77777777" w:rsidR="00286F53" w:rsidRDefault="00000000">
      <w:pPr>
        <w:pStyle w:val="Heading1"/>
      </w:pPr>
      <w:r>
        <w:t>6. Sample Queries</w:t>
      </w:r>
    </w:p>
    <w:p w14:paraId="68F6CEAC" w14:textId="77777777" w:rsidR="00286F53" w:rsidRDefault="00000000">
      <w:r>
        <w:t>SELECT id, company, first_name, last_name FROM customers;</w:t>
      </w:r>
      <w:r>
        <w:br/>
      </w:r>
      <w:r>
        <w:br/>
        <w:t>SELECT id, company, first_name, last_name, city FROM customers WHERE city = 'New York';</w:t>
      </w:r>
      <w:r>
        <w:br/>
      </w:r>
      <w:r>
        <w:br/>
        <w:t>SELECT id, company, first_name, last_name FROM customers ORDER BY company ASC;</w:t>
      </w:r>
      <w:r>
        <w:br/>
      </w:r>
      <w:r>
        <w:br/>
        <w:t>SELECT product_name, list_price FROM products WHERE list_price &gt; 20;</w:t>
      </w:r>
      <w:r>
        <w:br/>
      </w:r>
      <w:r>
        <w:br/>
        <w:t>SELECT id, customer_id, order_date FROM orders ORDER BY order_date DESC;</w:t>
      </w:r>
    </w:p>
    <w:p w14:paraId="5F639292" w14:textId="77777777" w:rsidR="00286F53" w:rsidRDefault="00000000">
      <w:pPr>
        <w:pStyle w:val="Heading1"/>
      </w:pPr>
      <w:r>
        <w:t>7. Results and Verification</w:t>
      </w:r>
    </w:p>
    <w:p w14:paraId="09FACF12" w14:textId="77777777" w:rsidR="00286F53" w:rsidRDefault="00000000">
      <w:r>
        <w:t>The uploaded SQL script contains the queries required for database verification and basic data exploration. Actual row counts and filtered result values are not stated in this report because the uploaded file contains the SQL queries but not the MySQL result outputs.</w:t>
      </w:r>
    </w:p>
    <w:p w14:paraId="75E6ABD2" w14:textId="77777777" w:rsidR="00286F53" w:rsidRDefault="00000000">
      <w:pPr>
        <w:pStyle w:val="Heading1"/>
      </w:pPr>
      <w:r>
        <w:t>8. Learning Outcomes</w:t>
      </w:r>
    </w:p>
    <w:p w14:paraId="2D5A7FAA" w14:textId="766EEB22" w:rsidR="00286F53" w:rsidRDefault="00000000">
      <w:r>
        <w:t>• Practiced SELECT and selecting specific columns.</w:t>
      </w:r>
      <w:r>
        <w:br/>
        <w:t xml:space="preserve">• Practiced </w:t>
      </w:r>
      <w:proofErr w:type="gramStart"/>
      <w:r>
        <w:t>COUNT(</w:t>
      </w:r>
      <w:proofErr w:type="gramEnd"/>
      <w:r>
        <w:t>).</w:t>
      </w:r>
      <w:r>
        <w:br/>
        <w:t>• Learned WHERE-based filtering.</w:t>
      </w:r>
      <w:r>
        <w:br/>
        <w:t>• Practiced ORDER BY ASC and DESC.</w:t>
      </w:r>
      <w:r>
        <w:br/>
        <w:t>• Used LIMIT to restrict results.</w:t>
      </w:r>
      <w:r>
        <w:br/>
        <w:t>• Used DESCRIBE to inspect table structures.</w:t>
      </w:r>
      <w:r>
        <w:br/>
        <w:t>• Practiced basic SQL data exploration with Northwind.</w:t>
      </w:r>
    </w:p>
    <w:p w14:paraId="7D6BFFA4" w14:textId="76234642" w:rsidR="001C6658" w:rsidRDefault="001C6658" w:rsidP="001C6658">
      <w:pPr>
        <w:pStyle w:val="Heading1"/>
      </w:pPr>
      <w:r>
        <w:lastRenderedPageBreak/>
        <w:t>9</w:t>
      </w:r>
      <w:r>
        <w:t xml:space="preserve">. Interview Questions </w:t>
      </w:r>
    </w:p>
    <w:p w14:paraId="2B687A3E" w14:textId="3C34F86C" w:rsidR="001C6658" w:rsidRPr="001C6658" w:rsidRDefault="001C6658" w:rsidP="001C6658">
      <w:pPr>
        <w:rPr>
          <w:sz w:val="24"/>
          <w:szCs w:val="24"/>
        </w:rPr>
      </w:pPr>
      <w:r w:rsidRPr="001C6658">
        <w:rPr>
          <w:sz w:val="24"/>
          <w:szCs w:val="24"/>
        </w:rPr>
        <w:t>1. What does SELECT do?</w:t>
      </w:r>
    </w:p>
    <w:p w14:paraId="7C73F9BC" w14:textId="77777777" w:rsidR="001C6658" w:rsidRPr="001C6658" w:rsidRDefault="001C6658" w:rsidP="001C6658">
      <w:pPr>
        <w:rPr>
          <w:lang w:val="en-IN"/>
        </w:rPr>
      </w:pPr>
      <w:r w:rsidRPr="001C6658">
        <w:rPr>
          <w:lang w:val="en-IN"/>
        </w:rPr>
        <w:t>SELECT is used to retrieve/display data from a table.</w:t>
      </w:r>
    </w:p>
    <w:p w14:paraId="08409D62" w14:textId="77777777" w:rsidR="001C6658" w:rsidRPr="001C6658" w:rsidRDefault="001C6658" w:rsidP="001C6658">
      <w:pPr>
        <w:rPr>
          <w:lang w:val="en-IN"/>
        </w:rPr>
      </w:pPr>
      <w:r w:rsidRPr="001C6658">
        <w:rPr>
          <w:lang w:val="en-IN"/>
        </w:rPr>
        <w:t>Example:</w:t>
      </w:r>
    </w:p>
    <w:p w14:paraId="31E26449" w14:textId="77777777" w:rsidR="001C6658" w:rsidRPr="001C6658" w:rsidRDefault="001C6658" w:rsidP="001C6658">
      <w:pPr>
        <w:rPr>
          <w:lang w:val="en-IN"/>
        </w:rPr>
      </w:pPr>
      <w:r w:rsidRPr="001C6658">
        <w:rPr>
          <w:lang w:val="en-IN"/>
        </w:rPr>
        <w:t xml:space="preserve">SELECT </w:t>
      </w:r>
      <w:proofErr w:type="spellStart"/>
      <w:r w:rsidRPr="001C6658">
        <w:rPr>
          <w:lang w:val="en-IN"/>
        </w:rPr>
        <w:t>first_name</w:t>
      </w:r>
      <w:proofErr w:type="spellEnd"/>
      <w:r w:rsidRPr="001C6658">
        <w:rPr>
          <w:lang w:val="en-IN"/>
        </w:rPr>
        <w:t xml:space="preserve">, </w:t>
      </w:r>
      <w:proofErr w:type="spellStart"/>
      <w:r w:rsidRPr="001C6658">
        <w:rPr>
          <w:lang w:val="en-IN"/>
        </w:rPr>
        <w:t>last_name</w:t>
      </w:r>
      <w:proofErr w:type="spellEnd"/>
    </w:p>
    <w:p w14:paraId="552E1A63" w14:textId="77777777" w:rsidR="001C6658" w:rsidRDefault="001C6658" w:rsidP="001C6658">
      <w:pPr>
        <w:rPr>
          <w:lang w:val="en-IN"/>
        </w:rPr>
      </w:pPr>
      <w:r w:rsidRPr="001C6658">
        <w:rPr>
          <w:lang w:val="en-IN"/>
        </w:rPr>
        <w:t>FROM customers;</w:t>
      </w:r>
    </w:p>
    <w:p w14:paraId="56EC7584" w14:textId="77777777" w:rsidR="001C6658" w:rsidRPr="001C6658" w:rsidRDefault="001C6658" w:rsidP="001C6658">
      <w:pPr>
        <w:rPr>
          <w:lang w:val="en-IN"/>
        </w:rPr>
      </w:pPr>
      <w:r w:rsidRPr="001C6658">
        <w:rPr>
          <w:lang w:val="en-IN"/>
        </w:rPr>
        <w:t>This means:</w:t>
      </w:r>
    </w:p>
    <w:p w14:paraId="486531C7" w14:textId="77777777" w:rsidR="001C6658" w:rsidRPr="001C6658" w:rsidRDefault="001C6658" w:rsidP="001C6658">
      <w:pPr>
        <w:rPr>
          <w:lang w:val="en-IN"/>
        </w:rPr>
      </w:pPr>
      <w:r w:rsidRPr="001C6658">
        <w:rPr>
          <w:lang w:val="en-IN"/>
        </w:rPr>
        <w:t xml:space="preserve">"Show me the </w:t>
      </w:r>
      <w:proofErr w:type="spellStart"/>
      <w:r w:rsidRPr="001C6658">
        <w:rPr>
          <w:lang w:val="en-IN"/>
        </w:rPr>
        <w:t>first_name</w:t>
      </w:r>
      <w:proofErr w:type="spellEnd"/>
      <w:r w:rsidRPr="001C6658">
        <w:rPr>
          <w:lang w:val="en-IN"/>
        </w:rPr>
        <w:t xml:space="preserve"> and </w:t>
      </w:r>
      <w:proofErr w:type="spellStart"/>
      <w:r w:rsidRPr="001C6658">
        <w:rPr>
          <w:lang w:val="en-IN"/>
        </w:rPr>
        <w:t>last_name</w:t>
      </w:r>
      <w:proofErr w:type="spellEnd"/>
      <w:r w:rsidRPr="001C6658">
        <w:rPr>
          <w:lang w:val="en-IN"/>
        </w:rPr>
        <w:t xml:space="preserve"> columns from the customers table."</w:t>
      </w:r>
    </w:p>
    <w:p w14:paraId="7FD1886A" w14:textId="77777777" w:rsidR="001C6658" w:rsidRDefault="001C6658" w:rsidP="001C6658">
      <w:pPr>
        <w:rPr>
          <w:lang w:val="en-IN"/>
        </w:rPr>
      </w:pPr>
    </w:p>
    <w:p w14:paraId="24B152A4" w14:textId="6818FB8B" w:rsidR="001C6658" w:rsidRDefault="001C6658" w:rsidP="001C6658">
      <w:pPr>
        <w:rPr>
          <w:sz w:val="24"/>
          <w:szCs w:val="24"/>
        </w:rPr>
      </w:pPr>
      <w:r w:rsidRPr="001C6658">
        <w:rPr>
          <w:sz w:val="24"/>
          <w:szCs w:val="24"/>
        </w:rPr>
        <w:t>2. What does ORDER BY do?</w:t>
      </w:r>
    </w:p>
    <w:p w14:paraId="6E07808A" w14:textId="77777777" w:rsidR="001C6658" w:rsidRPr="001C6658" w:rsidRDefault="001C6658" w:rsidP="001C6658">
      <w:pPr>
        <w:rPr>
          <w:sz w:val="24"/>
          <w:szCs w:val="24"/>
          <w:lang w:val="en-IN"/>
        </w:rPr>
      </w:pPr>
      <w:r w:rsidRPr="001C6658">
        <w:rPr>
          <w:sz w:val="24"/>
          <w:szCs w:val="24"/>
          <w:lang w:val="en-IN"/>
        </w:rPr>
        <w:t>ORDER BY is used to sort the result.</w:t>
      </w:r>
    </w:p>
    <w:p w14:paraId="30DB13F6" w14:textId="77777777" w:rsidR="001C6658" w:rsidRPr="001C6658" w:rsidRDefault="001C6658" w:rsidP="001C6658">
      <w:pPr>
        <w:rPr>
          <w:sz w:val="24"/>
          <w:szCs w:val="24"/>
          <w:lang w:val="en-IN"/>
        </w:rPr>
      </w:pPr>
      <w:r w:rsidRPr="001C6658">
        <w:rPr>
          <w:sz w:val="24"/>
          <w:szCs w:val="24"/>
          <w:lang w:val="en-IN"/>
        </w:rPr>
        <w:t>Example:</w:t>
      </w:r>
    </w:p>
    <w:p w14:paraId="5F999883" w14:textId="77777777" w:rsidR="001C6658" w:rsidRPr="001C6658" w:rsidRDefault="001C6658" w:rsidP="001C6658">
      <w:pPr>
        <w:rPr>
          <w:sz w:val="24"/>
          <w:szCs w:val="24"/>
          <w:lang w:val="en-IN"/>
        </w:rPr>
      </w:pPr>
      <w:r w:rsidRPr="001C6658">
        <w:rPr>
          <w:sz w:val="24"/>
          <w:szCs w:val="24"/>
          <w:lang w:val="en-IN"/>
        </w:rPr>
        <w:t xml:space="preserve">SELECT </w:t>
      </w:r>
      <w:proofErr w:type="spellStart"/>
      <w:r w:rsidRPr="001C6658">
        <w:rPr>
          <w:sz w:val="24"/>
          <w:szCs w:val="24"/>
          <w:lang w:val="en-IN"/>
        </w:rPr>
        <w:t>product_name</w:t>
      </w:r>
      <w:proofErr w:type="spellEnd"/>
      <w:r w:rsidRPr="001C6658">
        <w:rPr>
          <w:sz w:val="24"/>
          <w:szCs w:val="24"/>
          <w:lang w:val="en-IN"/>
        </w:rPr>
        <w:t xml:space="preserve">, </w:t>
      </w:r>
      <w:proofErr w:type="spellStart"/>
      <w:r w:rsidRPr="001C6658">
        <w:rPr>
          <w:sz w:val="24"/>
          <w:szCs w:val="24"/>
          <w:lang w:val="en-IN"/>
        </w:rPr>
        <w:t>list_price</w:t>
      </w:r>
      <w:proofErr w:type="spellEnd"/>
    </w:p>
    <w:p w14:paraId="227CB2C2" w14:textId="77777777" w:rsidR="001C6658" w:rsidRPr="001C6658" w:rsidRDefault="001C6658" w:rsidP="001C6658">
      <w:pPr>
        <w:rPr>
          <w:sz w:val="24"/>
          <w:szCs w:val="24"/>
          <w:lang w:val="en-IN"/>
        </w:rPr>
      </w:pPr>
      <w:r w:rsidRPr="001C6658">
        <w:rPr>
          <w:sz w:val="24"/>
          <w:szCs w:val="24"/>
          <w:lang w:val="en-IN"/>
        </w:rPr>
        <w:t>FROM products</w:t>
      </w:r>
    </w:p>
    <w:p w14:paraId="24E275CC" w14:textId="77777777" w:rsidR="001C6658" w:rsidRPr="001C6658" w:rsidRDefault="001C6658" w:rsidP="001C6658">
      <w:pPr>
        <w:rPr>
          <w:sz w:val="24"/>
          <w:szCs w:val="24"/>
          <w:lang w:val="en-IN"/>
        </w:rPr>
      </w:pPr>
      <w:r w:rsidRPr="001C6658">
        <w:rPr>
          <w:sz w:val="24"/>
          <w:szCs w:val="24"/>
          <w:lang w:val="en-IN"/>
        </w:rPr>
        <w:t xml:space="preserve">ORDER BY </w:t>
      </w:r>
      <w:proofErr w:type="spellStart"/>
      <w:r w:rsidRPr="001C6658">
        <w:rPr>
          <w:sz w:val="24"/>
          <w:szCs w:val="24"/>
          <w:lang w:val="en-IN"/>
        </w:rPr>
        <w:t>list_price</w:t>
      </w:r>
      <w:proofErr w:type="spellEnd"/>
      <w:r w:rsidRPr="001C6658">
        <w:rPr>
          <w:sz w:val="24"/>
          <w:szCs w:val="24"/>
          <w:lang w:val="en-IN"/>
        </w:rPr>
        <w:t>;</w:t>
      </w:r>
    </w:p>
    <w:p w14:paraId="1ECDEB3A" w14:textId="77777777" w:rsidR="001C6658" w:rsidRPr="001C6658" w:rsidRDefault="001C6658" w:rsidP="001C6658">
      <w:pPr>
        <w:rPr>
          <w:sz w:val="24"/>
          <w:szCs w:val="24"/>
          <w:lang w:val="en-IN"/>
        </w:rPr>
      </w:pPr>
      <w:r w:rsidRPr="001C6658">
        <w:rPr>
          <w:sz w:val="24"/>
          <w:szCs w:val="24"/>
          <w:lang w:val="en-IN"/>
        </w:rPr>
        <w:t xml:space="preserve">This sorts products by </w:t>
      </w:r>
      <w:proofErr w:type="spellStart"/>
      <w:r w:rsidRPr="001C6658">
        <w:rPr>
          <w:sz w:val="24"/>
          <w:szCs w:val="24"/>
          <w:lang w:val="en-IN"/>
        </w:rPr>
        <w:t>list_price</w:t>
      </w:r>
      <w:proofErr w:type="spellEnd"/>
      <w:r w:rsidRPr="001C6658">
        <w:rPr>
          <w:sz w:val="24"/>
          <w:szCs w:val="24"/>
          <w:lang w:val="en-IN"/>
        </w:rPr>
        <w:t xml:space="preserve"> from lowest to highest.</w:t>
      </w:r>
    </w:p>
    <w:p w14:paraId="03E077A6" w14:textId="5EAE3430" w:rsidR="00286F53" w:rsidRDefault="001C6658">
      <w:pPr>
        <w:pStyle w:val="Heading1"/>
      </w:pPr>
      <w:r>
        <w:t>10</w:t>
      </w:r>
      <w:r w:rsidR="00000000">
        <w:t>. Conclusion</w:t>
      </w:r>
    </w:p>
    <w:p w14:paraId="555ADB71" w14:textId="77777777" w:rsidR="00286F53" w:rsidRDefault="00000000">
      <w:r>
        <w:t>Task 21 provides hands-on practice with fundamental SQL commands using the Northwind database. The completed script demonstrates database selection, table inspection, record counting, data retrieval, filtering, sorting, and limiting query results. These concepts provide a foundation for advanced SQL topics such as GROUP BY, aggregate functions, JOINs, subqueries, and window functions.</w:t>
      </w:r>
    </w:p>
    <w:sectPr w:rsidR="00286F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780540">
    <w:abstractNumId w:val="8"/>
  </w:num>
  <w:num w:numId="2" w16cid:durableId="1485707492">
    <w:abstractNumId w:val="6"/>
  </w:num>
  <w:num w:numId="3" w16cid:durableId="922448781">
    <w:abstractNumId w:val="5"/>
  </w:num>
  <w:num w:numId="4" w16cid:durableId="220990681">
    <w:abstractNumId w:val="4"/>
  </w:num>
  <w:num w:numId="5" w16cid:durableId="568152401">
    <w:abstractNumId w:val="7"/>
  </w:num>
  <w:num w:numId="6" w16cid:durableId="2022118894">
    <w:abstractNumId w:val="3"/>
  </w:num>
  <w:num w:numId="7" w16cid:durableId="1880432741">
    <w:abstractNumId w:val="2"/>
  </w:num>
  <w:num w:numId="8" w16cid:durableId="1283729770">
    <w:abstractNumId w:val="1"/>
  </w:num>
  <w:num w:numId="9" w16cid:durableId="34841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11F"/>
    <w:rsid w:val="001C6658"/>
    <w:rsid w:val="00286F53"/>
    <w:rsid w:val="0029639D"/>
    <w:rsid w:val="00326F90"/>
    <w:rsid w:val="00AA1D8D"/>
    <w:rsid w:val="00B47730"/>
    <w:rsid w:val="00CB0664"/>
    <w:rsid w:val="00DE7C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E93E1"/>
  <w14:defaultImageDpi w14:val="300"/>
  <w15:docId w15:val="{F0132188-38B5-4479-8872-2C0609EEA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15981">
      <w:bodyDiv w:val="1"/>
      <w:marLeft w:val="0"/>
      <w:marRight w:val="0"/>
      <w:marTop w:val="0"/>
      <w:marBottom w:val="0"/>
      <w:divBdr>
        <w:top w:val="none" w:sz="0" w:space="0" w:color="auto"/>
        <w:left w:val="none" w:sz="0" w:space="0" w:color="auto"/>
        <w:bottom w:val="none" w:sz="0" w:space="0" w:color="auto"/>
        <w:right w:val="none" w:sz="0" w:space="0" w:color="auto"/>
      </w:divBdr>
      <w:divsChild>
        <w:div w:id="2116902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336449">
      <w:bodyDiv w:val="1"/>
      <w:marLeft w:val="0"/>
      <w:marRight w:val="0"/>
      <w:marTop w:val="0"/>
      <w:marBottom w:val="0"/>
      <w:divBdr>
        <w:top w:val="none" w:sz="0" w:space="0" w:color="auto"/>
        <w:left w:val="none" w:sz="0" w:space="0" w:color="auto"/>
        <w:bottom w:val="none" w:sz="0" w:space="0" w:color="auto"/>
        <w:right w:val="none" w:sz="0" w:space="0" w:color="auto"/>
      </w:divBdr>
      <w:divsChild>
        <w:div w:id="1429499819">
          <w:marLeft w:val="0"/>
          <w:marRight w:val="0"/>
          <w:marTop w:val="0"/>
          <w:marBottom w:val="0"/>
          <w:divBdr>
            <w:top w:val="none" w:sz="0" w:space="0" w:color="auto"/>
            <w:left w:val="none" w:sz="0" w:space="0" w:color="auto"/>
            <w:bottom w:val="none" w:sz="0" w:space="0" w:color="auto"/>
            <w:right w:val="none" w:sz="0" w:space="0" w:color="auto"/>
          </w:divBdr>
          <w:divsChild>
            <w:div w:id="1075131554">
              <w:marLeft w:val="0"/>
              <w:marRight w:val="0"/>
              <w:marTop w:val="0"/>
              <w:marBottom w:val="0"/>
              <w:divBdr>
                <w:top w:val="none" w:sz="0" w:space="0" w:color="auto"/>
                <w:left w:val="none" w:sz="0" w:space="0" w:color="auto"/>
                <w:bottom w:val="none" w:sz="0" w:space="0" w:color="auto"/>
                <w:right w:val="none" w:sz="0" w:space="0" w:color="auto"/>
              </w:divBdr>
              <w:divsChild>
                <w:div w:id="1363478387">
                  <w:marLeft w:val="0"/>
                  <w:marRight w:val="0"/>
                  <w:marTop w:val="0"/>
                  <w:marBottom w:val="0"/>
                  <w:divBdr>
                    <w:top w:val="none" w:sz="0" w:space="0" w:color="auto"/>
                    <w:left w:val="none" w:sz="0" w:space="0" w:color="auto"/>
                    <w:bottom w:val="none" w:sz="0" w:space="0" w:color="auto"/>
                    <w:right w:val="none" w:sz="0" w:space="0" w:color="auto"/>
                  </w:divBdr>
                  <w:divsChild>
                    <w:div w:id="595484400">
                      <w:marLeft w:val="0"/>
                      <w:marRight w:val="0"/>
                      <w:marTop w:val="0"/>
                      <w:marBottom w:val="0"/>
                      <w:divBdr>
                        <w:top w:val="none" w:sz="0" w:space="0" w:color="auto"/>
                        <w:left w:val="none" w:sz="0" w:space="0" w:color="auto"/>
                        <w:bottom w:val="none" w:sz="0" w:space="0" w:color="auto"/>
                        <w:right w:val="none" w:sz="0" w:space="0" w:color="auto"/>
                      </w:divBdr>
                      <w:divsChild>
                        <w:div w:id="1934706293">
                          <w:marLeft w:val="0"/>
                          <w:marRight w:val="0"/>
                          <w:marTop w:val="0"/>
                          <w:marBottom w:val="0"/>
                          <w:divBdr>
                            <w:top w:val="none" w:sz="0" w:space="0" w:color="auto"/>
                            <w:left w:val="none" w:sz="0" w:space="0" w:color="auto"/>
                            <w:bottom w:val="none" w:sz="0" w:space="0" w:color="auto"/>
                            <w:right w:val="none" w:sz="0" w:space="0" w:color="auto"/>
                          </w:divBdr>
                          <w:divsChild>
                            <w:div w:id="1285038429">
                              <w:marLeft w:val="0"/>
                              <w:marRight w:val="0"/>
                              <w:marTop w:val="0"/>
                              <w:marBottom w:val="0"/>
                              <w:divBdr>
                                <w:top w:val="none" w:sz="0" w:space="0" w:color="auto"/>
                                <w:left w:val="none" w:sz="0" w:space="0" w:color="auto"/>
                                <w:bottom w:val="none" w:sz="0" w:space="0" w:color="auto"/>
                                <w:right w:val="none" w:sz="0" w:space="0" w:color="auto"/>
                              </w:divBdr>
                              <w:divsChild>
                                <w:div w:id="736903915">
                                  <w:marLeft w:val="0"/>
                                  <w:marRight w:val="0"/>
                                  <w:marTop w:val="0"/>
                                  <w:marBottom w:val="0"/>
                                  <w:divBdr>
                                    <w:top w:val="none" w:sz="0" w:space="0" w:color="auto"/>
                                    <w:left w:val="none" w:sz="0" w:space="0" w:color="auto"/>
                                    <w:bottom w:val="none" w:sz="0" w:space="0" w:color="auto"/>
                                    <w:right w:val="none" w:sz="0" w:space="0" w:color="auto"/>
                                  </w:divBdr>
                                  <w:divsChild>
                                    <w:div w:id="145830082">
                                      <w:marLeft w:val="0"/>
                                      <w:marRight w:val="0"/>
                                      <w:marTop w:val="0"/>
                                      <w:marBottom w:val="0"/>
                                      <w:divBdr>
                                        <w:top w:val="none" w:sz="0" w:space="0" w:color="auto"/>
                                        <w:left w:val="none" w:sz="0" w:space="0" w:color="auto"/>
                                        <w:bottom w:val="none" w:sz="0" w:space="0" w:color="auto"/>
                                        <w:right w:val="none" w:sz="0" w:space="0" w:color="auto"/>
                                      </w:divBdr>
                                      <w:divsChild>
                                        <w:div w:id="964655570">
                                          <w:marLeft w:val="0"/>
                                          <w:marRight w:val="0"/>
                                          <w:marTop w:val="0"/>
                                          <w:marBottom w:val="0"/>
                                          <w:divBdr>
                                            <w:top w:val="none" w:sz="0" w:space="0" w:color="auto"/>
                                            <w:left w:val="none" w:sz="0" w:space="0" w:color="auto"/>
                                            <w:bottom w:val="none" w:sz="0" w:space="0" w:color="auto"/>
                                            <w:right w:val="none" w:sz="0" w:space="0" w:color="auto"/>
                                          </w:divBdr>
                                          <w:divsChild>
                                            <w:div w:id="220334793">
                                              <w:marLeft w:val="0"/>
                                              <w:marRight w:val="0"/>
                                              <w:marTop w:val="0"/>
                                              <w:marBottom w:val="0"/>
                                              <w:divBdr>
                                                <w:top w:val="none" w:sz="0" w:space="0" w:color="auto"/>
                                                <w:left w:val="none" w:sz="0" w:space="0" w:color="auto"/>
                                                <w:bottom w:val="none" w:sz="0" w:space="0" w:color="auto"/>
                                                <w:right w:val="none" w:sz="0" w:space="0" w:color="auto"/>
                                              </w:divBdr>
                                              <w:divsChild>
                                                <w:div w:id="69430673">
                                                  <w:marLeft w:val="0"/>
                                                  <w:marRight w:val="0"/>
                                                  <w:marTop w:val="0"/>
                                                  <w:marBottom w:val="0"/>
                                                  <w:divBdr>
                                                    <w:top w:val="none" w:sz="0" w:space="0" w:color="auto"/>
                                                    <w:left w:val="none" w:sz="0" w:space="0" w:color="auto"/>
                                                    <w:bottom w:val="none" w:sz="0" w:space="0" w:color="auto"/>
                                                    <w:right w:val="none" w:sz="0" w:space="0" w:color="auto"/>
                                                  </w:divBdr>
                                                  <w:divsChild>
                                                    <w:div w:id="1109856831">
                                                      <w:marLeft w:val="0"/>
                                                      <w:marRight w:val="0"/>
                                                      <w:marTop w:val="0"/>
                                                      <w:marBottom w:val="0"/>
                                                      <w:divBdr>
                                                        <w:top w:val="none" w:sz="0" w:space="0" w:color="auto"/>
                                                        <w:left w:val="none" w:sz="0" w:space="0" w:color="auto"/>
                                                        <w:bottom w:val="none" w:sz="0" w:space="0" w:color="auto"/>
                                                        <w:right w:val="none" w:sz="0" w:space="0" w:color="auto"/>
                                                      </w:divBdr>
                                                      <w:divsChild>
                                                        <w:div w:id="1115708648">
                                                          <w:marLeft w:val="0"/>
                                                          <w:marRight w:val="0"/>
                                                          <w:marTop w:val="0"/>
                                                          <w:marBottom w:val="0"/>
                                                          <w:divBdr>
                                                            <w:top w:val="none" w:sz="0" w:space="0" w:color="auto"/>
                                                            <w:left w:val="none" w:sz="0" w:space="0" w:color="auto"/>
                                                            <w:bottom w:val="none" w:sz="0" w:space="0" w:color="auto"/>
                                                            <w:right w:val="none" w:sz="0" w:space="0" w:color="auto"/>
                                                          </w:divBdr>
                                                          <w:divsChild>
                                                            <w:div w:id="2173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4654205">
      <w:bodyDiv w:val="1"/>
      <w:marLeft w:val="0"/>
      <w:marRight w:val="0"/>
      <w:marTop w:val="0"/>
      <w:marBottom w:val="0"/>
      <w:divBdr>
        <w:top w:val="none" w:sz="0" w:space="0" w:color="auto"/>
        <w:left w:val="none" w:sz="0" w:space="0" w:color="auto"/>
        <w:bottom w:val="none" w:sz="0" w:space="0" w:color="auto"/>
        <w:right w:val="none" w:sz="0" w:space="0" w:color="auto"/>
      </w:divBdr>
      <w:divsChild>
        <w:div w:id="1917474152">
          <w:marLeft w:val="0"/>
          <w:marRight w:val="0"/>
          <w:marTop w:val="0"/>
          <w:marBottom w:val="0"/>
          <w:divBdr>
            <w:top w:val="none" w:sz="0" w:space="0" w:color="auto"/>
            <w:left w:val="none" w:sz="0" w:space="0" w:color="auto"/>
            <w:bottom w:val="none" w:sz="0" w:space="0" w:color="auto"/>
            <w:right w:val="none" w:sz="0" w:space="0" w:color="auto"/>
          </w:divBdr>
          <w:divsChild>
            <w:div w:id="1813474531">
              <w:marLeft w:val="0"/>
              <w:marRight w:val="0"/>
              <w:marTop w:val="0"/>
              <w:marBottom w:val="0"/>
              <w:divBdr>
                <w:top w:val="none" w:sz="0" w:space="0" w:color="auto"/>
                <w:left w:val="none" w:sz="0" w:space="0" w:color="auto"/>
                <w:bottom w:val="none" w:sz="0" w:space="0" w:color="auto"/>
                <w:right w:val="none" w:sz="0" w:space="0" w:color="auto"/>
              </w:divBdr>
              <w:divsChild>
                <w:div w:id="360403566">
                  <w:marLeft w:val="0"/>
                  <w:marRight w:val="0"/>
                  <w:marTop w:val="0"/>
                  <w:marBottom w:val="0"/>
                  <w:divBdr>
                    <w:top w:val="none" w:sz="0" w:space="0" w:color="auto"/>
                    <w:left w:val="none" w:sz="0" w:space="0" w:color="auto"/>
                    <w:bottom w:val="none" w:sz="0" w:space="0" w:color="auto"/>
                    <w:right w:val="none" w:sz="0" w:space="0" w:color="auto"/>
                  </w:divBdr>
                  <w:divsChild>
                    <w:div w:id="290600264">
                      <w:marLeft w:val="0"/>
                      <w:marRight w:val="0"/>
                      <w:marTop w:val="0"/>
                      <w:marBottom w:val="0"/>
                      <w:divBdr>
                        <w:top w:val="none" w:sz="0" w:space="0" w:color="auto"/>
                        <w:left w:val="none" w:sz="0" w:space="0" w:color="auto"/>
                        <w:bottom w:val="none" w:sz="0" w:space="0" w:color="auto"/>
                        <w:right w:val="none" w:sz="0" w:space="0" w:color="auto"/>
                      </w:divBdr>
                      <w:divsChild>
                        <w:div w:id="1944725767">
                          <w:marLeft w:val="0"/>
                          <w:marRight w:val="0"/>
                          <w:marTop w:val="0"/>
                          <w:marBottom w:val="0"/>
                          <w:divBdr>
                            <w:top w:val="none" w:sz="0" w:space="0" w:color="auto"/>
                            <w:left w:val="none" w:sz="0" w:space="0" w:color="auto"/>
                            <w:bottom w:val="none" w:sz="0" w:space="0" w:color="auto"/>
                            <w:right w:val="none" w:sz="0" w:space="0" w:color="auto"/>
                          </w:divBdr>
                          <w:divsChild>
                            <w:div w:id="135225414">
                              <w:marLeft w:val="0"/>
                              <w:marRight w:val="0"/>
                              <w:marTop w:val="0"/>
                              <w:marBottom w:val="0"/>
                              <w:divBdr>
                                <w:top w:val="none" w:sz="0" w:space="0" w:color="auto"/>
                                <w:left w:val="none" w:sz="0" w:space="0" w:color="auto"/>
                                <w:bottom w:val="none" w:sz="0" w:space="0" w:color="auto"/>
                                <w:right w:val="none" w:sz="0" w:space="0" w:color="auto"/>
                              </w:divBdr>
                              <w:divsChild>
                                <w:div w:id="1716462678">
                                  <w:marLeft w:val="0"/>
                                  <w:marRight w:val="0"/>
                                  <w:marTop w:val="0"/>
                                  <w:marBottom w:val="0"/>
                                  <w:divBdr>
                                    <w:top w:val="none" w:sz="0" w:space="0" w:color="auto"/>
                                    <w:left w:val="none" w:sz="0" w:space="0" w:color="auto"/>
                                    <w:bottom w:val="none" w:sz="0" w:space="0" w:color="auto"/>
                                    <w:right w:val="none" w:sz="0" w:space="0" w:color="auto"/>
                                  </w:divBdr>
                                  <w:divsChild>
                                    <w:div w:id="1465002950">
                                      <w:marLeft w:val="0"/>
                                      <w:marRight w:val="0"/>
                                      <w:marTop w:val="0"/>
                                      <w:marBottom w:val="0"/>
                                      <w:divBdr>
                                        <w:top w:val="none" w:sz="0" w:space="0" w:color="auto"/>
                                        <w:left w:val="none" w:sz="0" w:space="0" w:color="auto"/>
                                        <w:bottom w:val="none" w:sz="0" w:space="0" w:color="auto"/>
                                        <w:right w:val="none" w:sz="0" w:space="0" w:color="auto"/>
                                      </w:divBdr>
                                      <w:divsChild>
                                        <w:div w:id="606742917">
                                          <w:marLeft w:val="0"/>
                                          <w:marRight w:val="0"/>
                                          <w:marTop w:val="0"/>
                                          <w:marBottom w:val="0"/>
                                          <w:divBdr>
                                            <w:top w:val="none" w:sz="0" w:space="0" w:color="auto"/>
                                            <w:left w:val="none" w:sz="0" w:space="0" w:color="auto"/>
                                            <w:bottom w:val="none" w:sz="0" w:space="0" w:color="auto"/>
                                            <w:right w:val="none" w:sz="0" w:space="0" w:color="auto"/>
                                          </w:divBdr>
                                          <w:divsChild>
                                            <w:div w:id="608128994">
                                              <w:marLeft w:val="0"/>
                                              <w:marRight w:val="0"/>
                                              <w:marTop w:val="0"/>
                                              <w:marBottom w:val="0"/>
                                              <w:divBdr>
                                                <w:top w:val="none" w:sz="0" w:space="0" w:color="auto"/>
                                                <w:left w:val="none" w:sz="0" w:space="0" w:color="auto"/>
                                                <w:bottom w:val="none" w:sz="0" w:space="0" w:color="auto"/>
                                                <w:right w:val="none" w:sz="0" w:space="0" w:color="auto"/>
                                              </w:divBdr>
                                              <w:divsChild>
                                                <w:div w:id="2022317005">
                                                  <w:marLeft w:val="0"/>
                                                  <w:marRight w:val="0"/>
                                                  <w:marTop w:val="0"/>
                                                  <w:marBottom w:val="0"/>
                                                  <w:divBdr>
                                                    <w:top w:val="none" w:sz="0" w:space="0" w:color="auto"/>
                                                    <w:left w:val="none" w:sz="0" w:space="0" w:color="auto"/>
                                                    <w:bottom w:val="none" w:sz="0" w:space="0" w:color="auto"/>
                                                    <w:right w:val="none" w:sz="0" w:space="0" w:color="auto"/>
                                                  </w:divBdr>
                                                  <w:divsChild>
                                                    <w:div w:id="1329333688">
                                                      <w:marLeft w:val="0"/>
                                                      <w:marRight w:val="0"/>
                                                      <w:marTop w:val="0"/>
                                                      <w:marBottom w:val="0"/>
                                                      <w:divBdr>
                                                        <w:top w:val="none" w:sz="0" w:space="0" w:color="auto"/>
                                                        <w:left w:val="none" w:sz="0" w:space="0" w:color="auto"/>
                                                        <w:bottom w:val="none" w:sz="0" w:space="0" w:color="auto"/>
                                                        <w:right w:val="none" w:sz="0" w:space="0" w:color="auto"/>
                                                      </w:divBdr>
                                                      <w:divsChild>
                                                        <w:div w:id="263853023">
                                                          <w:marLeft w:val="0"/>
                                                          <w:marRight w:val="0"/>
                                                          <w:marTop w:val="0"/>
                                                          <w:marBottom w:val="0"/>
                                                          <w:divBdr>
                                                            <w:top w:val="none" w:sz="0" w:space="0" w:color="auto"/>
                                                            <w:left w:val="none" w:sz="0" w:space="0" w:color="auto"/>
                                                            <w:bottom w:val="none" w:sz="0" w:space="0" w:color="auto"/>
                                                            <w:right w:val="none" w:sz="0" w:space="0" w:color="auto"/>
                                                          </w:divBdr>
                                                          <w:divsChild>
                                                            <w:div w:id="26060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3930608">
      <w:bodyDiv w:val="1"/>
      <w:marLeft w:val="0"/>
      <w:marRight w:val="0"/>
      <w:marTop w:val="0"/>
      <w:marBottom w:val="0"/>
      <w:divBdr>
        <w:top w:val="none" w:sz="0" w:space="0" w:color="auto"/>
        <w:left w:val="none" w:sz="0" w:space="0" w:color="auto"/>
        <w:bottom w:val="none" w:sz="0" w:space="0" w:color="auto"/>
        <w:right w:val="none" w:sz="0" w:space="0" w:color="auto"/>
      </w:divBdr>
      <w:divsChild>
        <w:div w:id="1497529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502596">
      <w:bodyDiv w:val="1"/>
      <w:marLeft w:val="0"/>
      <w:marRight w:val="0"/>
      <w:marTop w:val="0"/>
      <w:marBottom w:val="0"/>
      <w:divBdr>
        <w:top w:val="none" w:sz="0" w:space="0" w:color="auto"/>
        <w:left w:val="none" w:sz="0" w:space="0" w:color="auto"/>
        <w:bottom w:val="none" w:sz="0" w:space="0" w:color="auto"/>
        <w:right w:val="none" w:sz="0" w:space="0" w:color="auto"/>
      </w:divBdr>
      <w:divsChild>
        <w:div w:id="1417703934">
          <w:marLeft w:val="0"/>
          <w:marRight w:val="0"/>
          <w:marTop w:val="0"/>
          <w:marBottom w:val="0"/>
          <w:divBdr>
            <w:top w:val="none" w:sz="0" w:space="0" w:color="auto"/>
            <w:left w:val="none" w:sz="0" w:space="0" w:color="auto"/>
            <w:bottom w:val="none" w:sz="0" w:space="0" w:color="auto"/>
            <w:right w:val="none" w:sz="0" w:space="0" w:color="auto"/>
          </w:divBdr>
          <w:divsChild>
            <w:div w:id="1246648165">
              <w:marLeft w:val="0"/>
              <w:marRight w:val="0"/>
              <w:marTop w:val="0"/>
              <w:marBottom w:val="0"/>
              <w:divBdr>
                <w:top w:val="none" w:sz="0" w:space="0" w:color="auto"/>
                <w:left w:val="none" w:sz="0" w:space="0" w:color="auto"/>
                <w:bottom w:val="none" w:sz="0" w:space="0" w:color="auto"/>
                <w:right w:val="none" w:sz="0" w:space="0" w:color="auto"/>
              </w:divBdr>
              <w:divsChild>
                <w:div w:id="1548878847">
                  <w:marLeft w:val="0"/>
                  <w:marRight w:val="0"/>
                  <w:marTop w:val="0"/>
                  <w:marBottom w:val="0"/>
                  <w:divBdr>
                    <w:top w:val="none" w:sz="0" w:space="0" w:color="auto"/>
                    <w:left w:val="none" w:sz="0" w:space="0" w:color="auto"/>
                    <w:bottom w:val="none" w:sz="0" w:space="0" w:color="auto"/>
                    <w:right w:val="none" w:sz="0" w:space="0" w:color="auto"/>
                  </w:divBdr>
                  <w:divsChild>
                    <w:div w:id="230502953">
                      <w:marLeft w:val="0"/>
                      <w:marRight w:val="0"/>
                      <w:marTop w:val="0"/>
                      <w:marBottom w:val="0"/>
                      <w:divBdr>
                        <w:top w:val="none" w:sz="0" w:space="0" w:color="auto"/>
                        <w:left w:val="none" w:sz="0" w:space="0" w:color="auto"/>
                        <w:bottom w:val="none" w:sz="0" w:space="0" w:color="auto"/>
                        <w:right w:val="none" w:sz="0" w:space="0" w:color="auto"/>
                      </w:divBdr>
                      <w:divsChild>
                        <w:div w:id="430856946">
                          <w:marLeft w:val="0"/>
                          <w:marRight w:val="0"/>
                          <w:marTop w:val="0"/>
                          <w:marBottom w:val="0"/>
                          <w:divBdr>
                            <w:top w:val="none" w:sz="0" w:space="0" w:color="auto"/>
                            <w:left w:val="none" w:sz="0" w:space="0" w:color="auto"/>
                            <w:bottom w:val="none" w:sz="0" w:space="0" w:color="auto"/>
                            <w:right w:val="none" w:sz="0" w:space="0" w:color="auto"/>
                          </w:divBdr>
                          <w:divsChild>
                            <w:div w:id="219245866">
                              <w:marLeft w:val="0"/>
                              <w:marRight w:val="0"/>
                              <w:marTop w:val="0"/>
                              <w:marBottom w:val="0"/>
                              <w:divBdr>
                                <w:top w:val="none" w:sz="0" w:space="0" w:color="auto"/>
                                <w:left w:val="none" w:sz="0" w:space="0" w:color="auto"/>
                                <w:bottom w:val="none" w:sz="0" w:space="0" w:color="auto"/>
                                <w:right w:val="none" w:sz="0" w:space="0" w:color="auto"/>
                              </w:divBdr>
                              <w:divsChild>
                                <w:div w:id="16195757">
                                  <w:marLeft w:val="0"/>
                                  <w:marRight w:val="0"/>
                                  <w:marTop w:val="0"/>
                                  <w:marBottom w:val="0"/>
                                  <w:divBdr>
                                    <w:top w:val="none" w:sz="0" w:space="0" w:color="auto"/>
                                    <w:left w:val="none" w:sz="0" w:space="0" w:color="auto"/>
                                    <w:bottom w:val="none" w:sz="0" w:space="0" w:color="auto"/>
                                    <w:right w:val="none" w:sz="0" w:space="0" w:color="auto"/>
                                  </w:divBdr>
                                  <w:divsChild>
                                    <w:div w:id="223880678">
                                      <w:marLeft w:val="0"/>
                                      <w:marRight w:val="0"/>
                                      <w:marTop w:val="0"/>
                                      <w:marBottom w:val="0"/>
                                      <w:divBdr>
                                        <w:top w:val="none" w:sz="0" w:space="0" w:color="auto"/>
                                        <w:left w:val="none" w:sz="0" w:space="0" w:color="auto"/>
                                        <w:bottom w:val="none" w:sz="0" w:space="0" w:color="auto"/>
                                        <w:right w:val="none" w:sz="0" w:space="0" w:color="auto"/>
                                      </w:divBdr>
                                      <w:divsChild>
                                        <w:div w:id="321281031">
                                          <w:marLeft w:val="0"/>
                                          <w:marRight w:val="0"/>
                                          <w:marTop w:val="0"/>
                                          <w:marBottom w:val="0"/>
                                          <w:divBdr>
                                            <w:top w:val="none" w:sz="0" w:space="0" w:color="auto"/>
                                            <w:left w:val="none" w:sz="0" w:space="0" w:color="auto"/>
                                            <w:bottom w:val="none" w:sz="0" w:space="0" w:color="auto"/>
                                            <w:right w:val="none" w:sz="0" w:space="0" w:color="auto"/>
                                          </w:divBdr>
                                          <w:divsChild>
                                            <w:div w:id="2109158314">
                                              <w:marLeft w:val="0"/>
                                              <w:marRight w:val="0"/>
                                              <w:marTop w:val="0"/>
                                              <w:marBottom w:val="0"/>
                                              <w:divBdr>
                                                <w:top w:val="none" w:sz="0" w:space="0" w:color="auto"/>
                                                <w:left w:val="none" w:sz="0" w:space="0" w:color="auto"/>
                                                <w:bottom w:val="none" w:sz="0" w:space="0" w:color="auto"/>
                                                <w:right w:val="none" w:sz="0" w:space="0" w:color="auto"/>
                                              </w:divBdr>
                                              <w:divsChild>
                                                <w:div w:id="89357167">
                                                  <w:marLeft w:val="0"/>
                                                  <w:marRight w:val="0"/>
                                                  <w:marTop w:val="0"/>
                                                  <w:marBottom w:val="0"/>
                                                  <w:divBdr>
                                                    <w:top w:val="none" w:sz="0" w:space="0" w:color="auto"/>
                                                    <w:left w:val="none" w:sz="0" w:space="0" w:color="auto"/>
                                                    <w:bottom w:val="none" w:sz="0" w:space="0" w:color="auto"/>
                                                    <w:right w:val="none" w:sz="0" w:space="0" w:color="auto"/>
                                                  </w:divBdr>
                                                  <w:divsChild>
                                                    <w:div w:id="1212158467">
                                                      <w:marLeft w:val="0"/>
                                                      <w:marRight w:val="0"/>
                                                      <w:marTop w:val="0"/>
                                                      <w:marBottom w:val="0"/>
                                                      <w:divBdr>
                                                        <w:top w:val="none" w:sz="0" w:space="0" w:color="auto"/>
                                                        <w:left w:val="none" w:sz="0" w:space="0" w:color="auto"/>
                                                        <w:bottom w:val="none" w:sz="0" w:space="0" w:color="auto"/>
                                                        <w:right w:val="none" w:sz="0" w:space="0" w:color="auto"/>
                                                      </w:divBdr>
                                                      <w:divsChild>
                                                        <w:div w:id="43869056">
                                                          <w:marLeft w:val="0"/>
                                                          <w:marRight w:val="0"/>
                                                          <w:marTop w:val="0"/>
                                                          <w:marBottom w:val="0"/>
                                                          <w:divBdr>
                                                            <w:top w:val="none" w:sz="0" w:space="0" w:color="auto"/>
                                                            <w:left w:val="none" w:sz="0" w:space="0" w:color="auto"/>
                                                            <w:bottom w:val="none" w:sz="0" w:space="0" w:color="auto"/>
                                                            <w:right w:val="none" w:sz="0" w:space="0" w:color="auto"/>
                                                          </w:divBdr>
                                                          <w:divsChild>
                                                            <w:div w:id="51604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868318">
      <w:bodyDiv w:val="1"/>
      <w:marLeft w:val="0"/>
      <w:marRight w:val="0"/>
      <w:marTop w:val="0"/>
      <w:marBottom w:val="0"/>
      <w:divBdr>
        <w:top w:val="none" w:sz="0" w:space="0" w:color="auto"/>
        <w:left w:val="none" w:sz="0" w:space="0" w:color="auto"/>
        <w:bottom w:val="none" w:sz="0" w:space="0" w:color="auto"/>
        <w:right w:val="none" w:sz="0" w:space="0" w:color="auto"/>
      </w:divBdr>
      <w:divsChild>
        <w:div w:id="592394833">
          <w:marLeft w:val="0"/>
          <w:marRight w:val="0"/>
          <w:marTop w:val="0"/>
          <w:marBottom w:val="0"/>
          <w:divBdr>
            <w:top w:val="none" w:sz="0" w:space="0" w:color="auto"/>
            <w:left w:val="none" w:sz="0" w:space="0" w:color="auto"/>
            <w:bottom w:val="none" w:sz="0" w:space="0" w:color="auto"/>
            <w:right w:val="none" w:sz="0" w:space="0" w:color="auto"/>
          </w:divBdr>
          <w:divsChild>
            <w:div w:id="550310974">
              <w:marLeft w:val="0"/>
              <w:marRight w:val="0"/>
              <w:marTop w:val="0"/>
              <w:marBottom w:val="0"/>
              <w:divBdr>
                <w:top w:val="none" w:sz="0" w:space="0" w:color="auto"/>
                <w:left w:val="none" w:sz="0" w:space="0" w:color="auto"/>
                <w:bottom w:val="none" w:sz="0" w:space="0" w:color="auto"/>
                <w:right w:val="none" w:sz="0" w:space="0" w:color="auto"/>
              </w:divBdr>
              <w:divsChild>
                <w:div w:id="1711372047">
                  <w:marLeft w:val="0"/>
                  <w:marRight w:val="0"/>
                  <w:marTop w:val="0"/>
                  <w:marBottom w:val="0"/>
                  <w:divBdr>
                    <w:top w:val="none" w:sz="0" w:space="0" w:color="auto"/>
                    <w:left w:val="none" w:sz="0" w:space="0" w:color="auto"/>
                    <w:bottom w:val="none" w:sz="0" w:space="0" w:color="auto"/>
                    <w:right w:val="none" w:sz="0" w:space="0" w:color="auto"/>
                  </w:divBdr>
                  <w:divsChild>
                    <w:div w:id="1961182722">
                      <w:marLeft w:val="0"/>
                      <w:marRight w:val="0"/>
                      <w:marTop w:val="0"/>
                      <w:marBottom w:val="0"/>
                      <w:divBdr>
                        <w:top w:val="none" w:sz="0" w:space="0" w:color="auto"/>
                        <w:left w:val="none" w:sz="0" w:space="0" w:color="auto"/>
                        <w:bottom w:val="none" w:sz="0" w:space="0" w:color="auto"/>
                        <w:right w:val="none" w:sz="0" w:space="0" w:color="auto"/>
                      </w:divBdr>
                      <w:divsChild>
                        <w:div w:id="667752259">
                          <w:marLeft w:val="0"/>
                          <w:marRight w:val="0"/>
                          <w:marTop w:val="0"/>
                          <w:marBottom w:val="0"/>
                          <w:divBdr>
                            <w:top w:val="none" w:sz="0" w:space="0" w:color="auto"/>
                            <w:left w:val="none" w:sz="0" w:space="0" w:color="auto"/>
                            <w:bottom w:val="none" w:sz="0" w:space="0" w:color="auto"/>
                            <w:right w:val="none" w:sz="0" w:space="0" w:color="auto"/>
                          </w:divBdr>
                          <w:divsChild>
                            <w:div w:id="274875041">
                              <w:marLeft w:val="0"/>
                              <w:marRight w:val="0"/>
                              <w:marTop w:val="0"/>
                              <w:marBottom w:val="0"/>
                              <w:divBdr>
                                <w:top w:val="none" w:sz="0" w:space="0" w:color="auto"/>
                                <w:left w:val="none" w:sz="0" w:space="0" w:color="auto"/>
                                <w:bottom w:val="none" w:sz="0" w:space="0" w:color="auto"/>
                                <w:right w:val="none" w:sz="0" w:space="0" w:color="auto"/>
                              </w:divBdr>
                              <w:divsChild>
                                <w:div w:id="1190411849">
                                  <w:marLeft w:val="0"/>
                                  <w:marRight w:val="0"/>
                                  <w:marTop w:val="0"/>
                                  <w:marBottom w:val="0"/>
                                  <w:divBdr>
                                    <w:top w:val="none" w:sz="0" w:space="0" w:color="auto"/>
                                    <w:left w:val="none" w:sz="0" w:space="0" w:color="auto"/>
                                    <w:bottom w:val="none" w:sz="0" w:space="0" w:color="auto"/>
                                    <w:right w:val="none" w:sz="0" w:space="0" w:color="auto"/>
                                  </w:divBdr>
                                  <w:divsChild>
                                    <w:div w:id="1676763955">
                                      <w:marLeft w:val="0"/>
                                      <w:marRight w:val="0"/>
                                      <w:marTop w:val="0"/>
                                      <w:marBottom w:val="0"/>
                                      <w:divBdr>
                                        <w:top w:val="none" w:sz="0" w:space="0" w:color="auto"/>
                                        <w:left w:val="none" w:sz="0" w:space="0" w:color="auto"/>
                                        <w:bottom w:val="none" w:sz="0" w:space="0" w:color="auto"/>
                                        <w:right w:val="none" w:sz="0" w:space="0" w:color="auto"/>
                                      </w:divBdr>
                                      <w:divsChild>
                                        <w:div w:id="123543133">
                                          <w:marLeft w:val="0"/>
                                          <w:marRight w:val="0"/>
                                          <w:marTop w:val="0"/>
                                          <w:marBottom w:val="0"/>
                                          <w:divBdr>
                                            <w:top w:val="none" w:sz="0" w:space="0" w:color="auto"/>
                                            <w:left w:val="none" w:sz="0" w:space="0" w:color="auto"/>
                                            <w:bottom w:val="none" w:sz="0" w:space="0" w:color="auto"/>
                                            <w:right w:val="none" w:sz="0" w:space="0" w:color="auto"/>
                                          </w:divBdr>
                                          <w:divsChild>
                                            <w:div w:id="304940629">
                                              <w:marLeft w:val="0"/>
                                              <w:marRight w:val="0"/>
                                              <w:marTop w:val="0"/>
                                              <w:marBottom w:val="0"/>
                                              <w:divBdr>
                                                <w:top w:val="none" w:sz="0" w:space="0" w:color="auto"/>
                                                <w:left w:val="none" w:sz="0" w:space="0" w:color="auto"/>
                                                <w:bottom w:val="none" w:sz="0" w:space="0" w:color="auto"/>
                                                <w:right w:val="none" w:sz="0" w:space="0" w:color="auto"/>
                                              </w:divBdr>
                                              <w:divsChild>
                                                <w:div w:id="1229532153">
                                                  <w:marLeft w:val="0"/>
                                                  <w:marRight w:val="0"/>
                                                  <w:marTop w:val="0"/>
                                                  <w:marBottom w:val="0"/>
                                                  <w:divBdr>
                                                    <w:top w:val="none" w:sz="0" w:space="0" w:color="auto"/>
                                                    <w:left w:val="none" w:sz="0" w:space="0" w:color="auto"/>
                                                    <w:bottom w:val="none" w:sz="0" w:space="0" w:color="auto"/>
                                                    <w:right w:val="none" w:sz="0" w:space="0" w:color="auto"/>
                                                  </w:divBdr>
                                                  <w:divsChild>
                                                    <w:div w:id="1055933376">
                                                      <w:marLeft w:val="0"/>
                                                      <w:marRight w:val="0"/>
                                                      <w:marTop w:val="0"/>
                                                      <w:marBottom w:val="0"/>
                                                      <w:divBdr>
                                                        <w:top w:val="none" w:sz="0" w:space="0" w:color="auto"/>
                                                        <w:left w:val="none" w:sz="0" w:space="0" w:color="auto"/>
                                                        <w:bottom w:val="none" w:sz="0" w:space="0" w:color="auto"/>
                                                        <w:right w:val="none" w:sz="0" w:space="0" w:color="auto"/>
                                                      </w:divBdr>
                                                      <w:divsChild>
                                                        <w:div w:id="990721019">
                                                          <w:marLeft w:val="0"/>
                                                          <w:marRight w:val="0"/>
                                                          <w:marTop w:val="0"/>
                                                          <w:marBottom w:val="0"/>
                                                          <w:divBdr>
                                                            <w:top w:val="none" w:sz="0" w:space="0" w:color="auto"/>
                                                            <w:left w:val="none" w:sz="0" w:space="0" w:color="auto"/>
                                                            <w:bottom w:val="none" w:sz="0" w:space="0" w:color="auto"/>
                                                            <w:right w:val="none" w:sz="0" w:space="0" w:color="auto"/>
                                                          </w:divBdr>
                                                          <w:divsChild>
                                                            <w:div w:id="5366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2026-09-28T07:31:00Z</dcterms:modified>
  <cp:category/>
</cp:coreProperties>
</file>