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8 – SALES TRACKER IN GOOGLE SHEETS</w:t>
      </w:r>
    </w:p>
    <w:p>
      <w:pPr>
        <w:jc w:val="center"/>
      </w:pPr>
      <w:r>
        <w:rPr>
          <w:b/>
          <w:sz w:val="24"/>
        </w:rPr>
        <w:t>Data Analytics Internship – Veda Technology</w:t>
      </w:r>
    </w:p>
    <w:p>
      <w:pPr>
        <w:pStyle w:val="Heading1"/>
      </w:pPr>
      <w:r>
        <w:t>1. Project Overview</w:t>
      </w:r>
    </w:p>
    <w:p>
      <w:r>
        <w:t>This project is part of my Data Analytics Internship at Veda Technology. The objective of Task 8 is to create a simple Sales Tracker using Google Sheets. The tracker stores sales transactions in a Raw_Data sheet and provides automatically calculated daily, weekly, and monthly sales totals in a separate Summary sheet.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 structured sales data entry sheet.</w:t>
      </w:r>
    </w:p>
    <w:p>
      <w:pPr>
        <w:pStyle w:val="ListBullet"/>
      </w:pPr>
      <w:r>
        <w:t>Separate raw sales data from the summary section.</w:t>
      </w:r>
    </w:p>
    <w:p>
      <w:pPr>
        <w:pStyle w:val="ListBullet"/>
      </w:pPr>
      <w:r>
        <w:t>Add data validation for Category and Region.</w:t>
      </w:r>
    </w:p>
    <w:p>
      <w:pPr>
        <w:pStyle w:val="ListBullet"/>
      </w:pPr>
      <w:r>
        <w:t>Calculate Daily Sales automatically.</w:t>
      </w:r>
    </w:p>
    <w:p>
      <w:pPr>
        <w:pStyle w:val="ListBullet"/>
      </w:pPr>
      <w:r>
        <w:t>Calculate Weekly Sales automatically.</w:t>
      </w:r>
    </w:p>
    <w:p>
      <w:pPr>
        <w:pStyle w:val="ListBullet"/>
      </w:pPr>
      <w:r>
        <w:t>Calculate Monthly Sales automatically.</w:t>
      </w:r>
    </w:p>
    <w:p>
      <w:pPr>
        <w:pStyle w:val="ListBullet"/>
      </w:pPr>
      <w:r>
        <w:t>Calculate Total Sales and Total Orders.</w:t>
      </w:r>
    </w:p>
    <w:p>
      <w:pPr>
        <w:pStyle w:val="ListBullet"/>
      </w:pPr>
      <w:r>
        <w:t>Verify calculated totals using manual calculations.</w:t>
      </w:r>
    </w:p>
    <w:p>
      <w:pPr>
        <w:pStyle w:val="ListBullet"/>
      </w:pPr>
      <w:r>
        <w:t>Create a simple and easy-to-use sales tracking system.</w:t>
      </w:r>
    </w:p>
    <w:p>
      <w:pPr>
        <w:pStyle w:val="Heading1"/>
      </w:pPr>
      <w:r>
        <w:t>3. Tools Used</w:t>
      </w:r>
    </w:p>
    <w:p>
      <w:pPr>
        <w:pStyle w:val="ListBullet"/>
      </w:pPr>
      <w:r>
        <w:t>Google Sheets</w:t>
      </w:r>
    </w:p>
    <w:p>
      <w:pPr>
        <w:pStyle w:val="ListBullet"/>
      </w:pPr>
      <w:r>
        <w:t>Spreadsheet Formulas</w:t>
      </w:r>
    </w:p>
    <w:p>
      <w:pPr>
        <w:pStyle w:val="ListBullet"/>
      </w:pPr>
      <w:r>
        <w:t>Data Validation</w:t>
      </w:r>
    </w:p>
    <w:p>
      <w:pPr>
        <w:pStyle w:val="ListBullet"/>
      </w:pPr>
      <w:r>
        <w:t>SUMIFS</w:t>
      </w:r>
    </w:p>
    <w:p>
      <w:pPr>
        <w:pStyle w:val="ListBullet"/>
      </w:pPr>
      <w:r>
        <w:t>SUM</w:t>
      </w:r>
    </w:p>
    <w:p>
      <w:pPr>
        <w:pStyle w:val="ListBullet"/>
      </w:pPr>
      <w:r>
        <w:t>COUNTA</w:t>
      </w:r>
    </w:p>
    <w:p>
      <w:pPr>
        <w:pStyle w:val="Heading1"/>
      </w:pPr>
      <w:r>
        <w:t>4. Dataset Description</w:t>
      </w:r>
    </w:p>
    <w:p>
      <w:r>
        <w:t>A sample sales dataset containing 40 records was used. It includes transaction dates, order IDs, products, categories, regions, quantities, and sales amounts.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Sales transaction date</w:t>
            </w:r>
          </w:p>
        </w:tc>
      </w:tr>
      <w:tr>
        <w:tc>
          <w:tcPr>
            <w:tcW w:type="dxa" w:w="4320"/>
          </w:tcPr>
          <w:p>
            <w:r>
              <w:t>Order ID</w:t>
            </w:r>
          </w:p>
        </w:tc>
        <w:tc>
          <w:tcPr>
            <w:tcW w:type="dxa" w:w="4320"/>
          </w:tcPr>
          <w:p>
            <w:r>
              <w:t>Unique order identifier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Product sold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Product category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 region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Number of units sold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Sales amount</w:t>
            </w:r>
          </w:p>
        </w:tc>
      </w:tr>
    </w:tbl>
    <w:p>
      <w:pPr>
        <w:pStyle w:val="Heading1"/>
      </w:pPr>
      <w:r>
        <w:t>5. Google Sheets Structure</w:t>
      </w:r>
    </w:p>
    <w:p>
      <w:pPr>
        <w:pStyle w:val="ListBullet"/>
      </w:pPr>
      <w:r>
        <w:t>Raw_Data – contains the sales transaction records.</w:t>
      </w:r>
    </w:p>
    <w:p>
      <w:pPr>
        <w:pStyle w:val="ListBullet"/>
      </w:pPr>
      <w:r>
        <w:t>Summary – contains calculated sales metrics and rollups.</w:t>
      </w:r>
    </w:p>
    <w:p>
      <w:pPr>
        <w:pStyle w:val="Heading1"/>
      </w:pPr>
      <w:r>
        <w:t>6. Data Validation</w:t>
      </w:r>
    </w:p>
    <w:p>
      <w:r>
        <w:t>Data validation was added to improve consistency and reduce incorrect manual entries.</w:t>
      </w:r>
    </w:p>
    <w:p>
      <w:pPr>
        <w:pStyle w:val="ListBullet"/>
      </w:pPr>
      <w:r>
        <w:t>Category dropdown: Furniture, Technology, Office Supplies.</w:t>
      </w:r>
    </w:p>
    <w:p>
      <w:pPr>
        <w:pStyle w:val="ListBullet"/>
      </w:pPr>
      <w:r>
        <w:t>Region dropdown: Central, East, South, West.</w:t>
      </w:r>
    </w:p>
    <w:p>
      <w:pPr>
        <w:pStyle w:val="Heading1"/>
      </w:pPr>
      <w:r>
        <w:t>7. Summary Calculations</w:t>
      </w:r>
    </w:p>
    <w:p>
      <w:r>
        <w:rPr>
          <w:b/>
        </w:rPr>
        <w:t xml:space="preserve">Daily Sales: </w:t>
      </w:r>
      <w:r>
        <w:t>=SUMIFS(Raw_Data!G:G,Raw_Data!A:A,B2)</w:t>
      </w:r>
    </w:p>
    <w:p>
      <w:r>
        <w:rPr>
          <w:b/>
        </w:rPr>
        <w:t xml:space="preserve">Weekly Sales: </w:t>
      </w:r>
      <w:r>
        <w:t>=SUMIFS(Raw_Data!G:G,Raw_Data!A:A,"&gt;="&amp;B5,Raw_Data!A:A,"&lt;"&amp;B5+7)</w:t>
      </w:r>
    </w:p>
    <w:p>
      <w:r>
        <w:rPr>
          <w:b/>
        </w:rPr>
        <w:t xml:space="preserve">Monthly Sales: </w:t>
      </w:r>
      <w:r>
        <w:t>=SUMIFS(Raw_Data!G:G,Raw_Data!A:A,"&gt;="&amp;B7,Raw_Data!A:A,"&lt;"&amp;EDATE(B7,1))</w:t>
      </w:r>
    </w:p>
    <w:p>
      <w:r>
        <w:rPr>
          <w:b/>
        </w:rPr>
        <w:t xml:space="preserve">Total Sales: </w:t>
      </w:r>
      <w:r>
        <w:t>=SUM(Raw_Data!G:G)</w:t>
      </w:r>
    </w:p>
    <w:p>
      <w:r>
        <w:rPr>
          <w:b/>
        </w:rPr>
        <w:t xml:space="preserve">Total Orders: </w:t>
      </w:r>
      <w:r>
        <w:t>=COUNTA(Raw_Data!B2:B)</w:t>
      </w:r>
    </w:p>
    <w:p>
      <w:pPr>
        <w:pStyle w:val="Heading1"/>
      </w:pPr>
      <w:r>
        <w:t>8. Manual Verification</w:t>
      </w:r>
    </w:p>
    <w:p>
      <w:r>
        <w:t>Sample transactions were manually checked against the spreadsheet calculations.</w:t>
      </w:r>
    </w:p>
    <w:p>
      <w:pPr>
        <w:pStyle w:val="ListBullet"/>
      </w:pPr>
      <w:r>
        <w:t>01-09-2026 → ₹80,000</w:t>
      </w:r>
    </w:p>
    <w:p>
      <w:pPr>
        <w:pStyle w:val="ListBullet"/>
      </w:pPr>
      <w:r>
        <w:t>02-09-2026 → ₹15,000</w:t>
      </w:r>
    </w:p>
    <w:p>
      <w:pPr>
        <w:pStyle w:val="ListBullet"/>
      </w:pPr>
      <w:r>
        <w:t>03-09-2026 → ₹50,000</w:t>
      </w:r>
    </w:p>
    <w:p>
      <w:r>
        <w:t>Manual total = ₹80,000 + ₹15,000 + ₹50,000 = ₹145,000.</w:t>
      </w:r>
    </w:p>
    <w:p>
      <w:pPr>
        <w:pStyle w:val="Heading1"/>
      </w:pPr>
      <w:r>
        <w:t>9. Dataset Check</w:t>
      </w:r>
    </w:p>
    <w:p>
      <w:pPr>
        <w:pStyle w:val="ListBullet"/>
      </w:pPr>
      <w:r>
        <w:t>Total Records: 40</w:t>
      </w:r>
    </w:p>
    <w:p>
      <w:pPr>
        <w:pStyle w:val="ListBullet"/>
      </w:pPr>
      <w:r>
        <w:t>Total Quantity: 166</w:t>
      </w:r>
    </w:p>
    <w:p>
      <w:pPr>
        <w:pStyle w:val="ListBullet"/>
      </w:pPr>
      <w:r>
        <w:t>Total Sales: ₹1,123,000</w:t>
      </w:r>
    </w:p>
    <w:p>
      <w:pPr>
        <w:pStyle w:val="Heading1"/>
      </w:pPr>
      <w:r>
        <w:t>10. Project Structure</w:t>
      </w:r>
    </w:p>
    <w:p>
      <w:r>
        <w:t>Task8_Google_Sheets_Sales_Tracker/</w:t>
        <w:br/>
        <w:t>├── README.md</w:t>
        <w:br/>
        <w:t>├── screenshots/</w:t>
        <w:br/>
        <w:t>│   └── Task8_Sales_Tracker.png</w:t>
        <w:br/>
        <w:t>└── report/</w:t>
        <w:br/>
        <w:t xml:space="preserve">    └── Task8_Project_Report.docx</w:t>
      </w:r>
    </w:p>
    <w:p>
      <w:pPr>
        <w:pStyle w:val="Heading1"/>
      </w:pPr>
      <w:r>
        <w:t>11. Key Learnings</w:t>
      </w:r>
    </w:p>
    <w:p>
      <w:pPr>
        <w:pStyle w:val="ListBullet"/>
      </w:pPr>
      <w:r>
        <w:t>Structuring sales data in Google Sheets.</w:t>
      </w:r>
    </w:p>
    <w:p>
      <w:pPr>
        <w:pStyle w:val="ListBullet"/>
      </w:pPr>
      <w:r>
        <w:t>Using Data Validation and dropdown lists.</w:t>
      </w:r>
    </w:p>
    <w:p>
      <w:pPr>
        <w:pStyle w:val="ListBullet"/>
      </w:pPr>
      <w:r>
        <w:t>Using SUMIFS for date-based calculations.</w:t>
      </w:r>
    </w:p>
    <w:p>
      <w:pPr>
        <w:pStyle w:val="ListBullet"/>
      </w:pPr>
      <w:r>
        <w:t>Calculating daily, weekly, and monthly sales.</w:t>
      </w:r>
    </w:p>
    <w:p>
      <w:pPr>
        <w:pStyle w:val="ListBullet"/>
      </w:pPr>
      <w:r>
        <w:t>Separating raw data from summary information.</w:t>
      </w:r>
    </w:p>
    <w:p>
      <w:pPr>
        <w:pStyle w:val="ListBullet"/>
      </w:pPr>
      <w:r>
        <w:t>Verifying automated calculations manually.</w:t>
      </w:r>
    </w:p>
    <w:p>
      <w:pPr>
        <w:pStyle w:val="ListBullet"/>
      </w:pPr>
      <w:r>
        <w:t>Creating a basic sales tracking system.</w:t>
      </w:r>
    </w:p>
    <w:p>
      <w:pPr>
        <w:pStyle w:val="Heading1"/>
      </w:pPr>
      <w:r>
        <w:t>12. Conclusion</w:t>
      </w:r>
    </w:p>
    <w:p>
      <w:r>
        <w:t>Task 8 demonstrates the creation of a basic Sales Tracker in Google Sheets. The tracker provides a structured method for entering sales data and automatically calculating daily, weekly, and monthly sales totals. Data validation helps maintain consistent entries, while the Summary sheet provides a simple view of important sales metrics. This task improved my practical understanding of Google Sheets, data validation, spreadsheet formulas, and basic sales analysis.</w:t>
      </w:r>
    </w:p>
    <w:p>
      <w:pPr>
        <w:pStyle w:val="Heading1"/>
      </w:pPr>
      <w:r>
        <w:t>13. Internship Details</w:t>
      </w:r>
    </w:p>
    <w:p>
      <w:r>
        <w:t>Internship: Data Analytics Internship – Veda Technology</w:t>
      </w:r>
    </w:p>
    <w:p>
      <w:r>
        <w:t>Task: Task 8 – Sales Tracker in Google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