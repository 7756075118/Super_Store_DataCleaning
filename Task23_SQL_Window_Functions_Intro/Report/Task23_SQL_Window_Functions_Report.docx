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357DB" w14:textId="77777777" w:rsidR="00C07C3F" w:rsidRDefault="00000000">
      <w:pPr>
        <w:jc w:val="center"/>
      </w:pPr>
      <w:r>
        <w:rPr>
          <w:b/>
          <w:sz w:val="36"/>
        </w:rPr>
        <w:t>TASK 23 – SQL WINDOW FUNCTIONS INTRO</w:t>
      </w:r>
    </w:p>
    <w:p w14:paraId="7D3E4D10" w14:textId="77777777" w:rsidR="00C07C3F" w:rsidRDefault="00000000">
      <w:pPr>
        <w:jc w:val="center"/>
      </w:pPr>
      <w:r>
        <w:rPr>
          <w:b/>
          <w:sz w:val="24"/>
        </w:rPr>
        <w:t>Veda Technology – Data Analytics Internship</w:t>
      </w:r>
    </w:p>
    <w:p w14:paraId="79E3AAB1" w14:textId="77777777" w:rsidR="00C07C3F" w:rsidRDefault="00000000">
      <w:pPr>
        <w:pStyle w:val="Heading1"/>
      </w:pPr>
      <w:r>
        <w:t>1. Introduction</w:t>
      </w:r>
    </w:p>
    <w:p w14:paraId="2E18547E" w14:textId="77777777" w:rsidR="00C07C3F" w:rsidRDefault="00000000">
      <w:r>
        <w:t>Task 23 focuses on SQL window functions and analytical SQL patterns. The Northwind database was used in MySQL Workbench. The queries were adapted to the actual database structure and do not use a category table.</w:t>
      </w:r>
    </w:p>
    <w:p w14:paraId="766E39EA" w14:textId="77777777" w:rsidR="00C07C3F" w:rsidRDefault="00000000">
      <w:pPr>
        <w:pStyle w:val="Heading1"/>
      </w:pPr>
      <w:r>
        <w:t>2. Tables Used</w:t>
      </w:r>
    </w:p>
    <w:p w14:paraId="7DB0C588" w14:textId="77777777" w:rsidR="00C07C3F" w:rsidRDefault="00000000">
      <w:pPr>
        <w:pStyle w:val="ListBullet"/>
      </w:pPr>
      <w:r>
        <w:t>orders</w:t>
      </w:r>
    </w:p>
    <w:p w14:paraId="0196F89B" w14:textId="77777777" w:rsidR="00C07C3F" w:rsidRDefault="00000000">
      <w:pPr>
        <w:pStyle w:val="ListBullet"/>
      </w:pPr>
      <w:r>
        <w:t>order_details</w:t>
      </w:r>
    </w:p>
    <w:p w14:paraId="17CC1213" w14:textId="77777777" w:rsidR="00C07C3F" w:rsidRDefault="00000000">
      <w:pPr>
        <w:pStyle w:val="ListBullet"/>
      </w:pPr>
      <w:r>
        <w:t>products</w:t>
      </w:r>
    </w:p>
    <w:p w14:paraId="0ADE2C7D" w14:textId="77777777" w:rsidR="00C07C3F" w:rsidRDefault="00000000">
      <w:r>
        <w:t>The orders table uses columns such as id, customer_id, employee_id, and order_date. The order_details table uses order_id, product_id, quantity, and unit_price.</w:t>
      </w:r>
    </w:p>
    <w:p w14:paraId="085D5E44" w14:textId="77777777" w:rsidR="00C07C3F" w:rsidRDefault="00000000">
      <w:pPr>
        <w:pStyle w:val="Heading1"/>
      </w:pPr>
      <w:r>
        <w:t>3. Window Functions Covered</w:t>
      </w:r>
    </w:p>
    <w:tbl>
      <w:tblPr>
        <w:tblStyle w:val="TableGrid"/>
        <w:tblW w:w="0" w:type="auto"/>
        <w:jc w:val="center"/>
        <w:tblLook w:val="04A0" w:firstRow="1" w:lastRow="0" w:firstColumn="1" w:lastColumn="0" w:noHBand="0" w:noVBand="1"/>
      </w:tblPr>
      <w:tblGrid>
        <w:gridCol w:w="3309"/>
        <w:gridCol w:w="3309"/>
        <w:gridCol w:w="3308"/>
      </w:tblGrid>
      <w:tr w:rsidR="00C07C3F" w14:paraId="439C30EC" w14:textId="77777777">
        <w:trPr>
          <w:jc w:val="center"/>
        </w:trPr>
        <w:tc>
          <w:tcPr>
            <w:tcW w:w="3312" w:type="dxa"/>
          </w:tcPr>
          <w:p w14:paraId="00F5FDEF" w14:textId="77777777" w:rsidR="00C07C3F" w:rsidRDefault="00000000">
            <w:r>
              <w:t>Function</w:t>
            </w:r>
          </w:p>
        </w:tc>
        <w:tc>
          <w:tcPr>
            <w:tcW w:w="3312" w:type="dxa"/>
          </w:tcPr>
          <w:p w14:paraId="781B5D86" w14:textId="77777777" w:rsidR="00C07C3F" w:rsidRDefault="00000000">
            <w:r>
              <w:t>Purpose</w:t>
            </w:r>
          </w:p>
        </w:tc>
        <w:tc>
          <w:tcPr>
            <w:tcW w:w="3312" w:type="dxa"/>
          </w:tcPr>
          <w:p w14:paraId="4CDFDFDE" w14:textId="77777777" w:rsidR="00C07C3F" w:rsidRDefault="00000000">
            <w:r>
              <w:t>Use in Task</w:t>
            </w:r>
          </w:p>
        </w:tc>
      </w:tr>
      <w:tr w:rsidR="00C07C3F" w14:paraId="1FD23EC4" w14:textId="77777777">
        <w:trPr>
          <w:jc w:val="center"/>
        </w:trPr>
        <w:tc>
          <w:tcPr>
            <w:tcW w:w="3312" w:type="dxa"/>
          </w:tcPr>
          <w:p w14:paraId="5A0DAF71" w14:textId="77777777" w:rsidR="00C07C3F" w:rsidRDefault="00000000">
            <w:r>
              <w:t>ROW_NUMBER()</w:t>
            </w:r>
          </w:p>
        </w:tc>
        <w:tc>
          <w:tcPr>
            <w:tcW w:w="3312" w:type="dxa"/>
          </w:tcPr>
          <w:p w14:paraId="5A10567E" w14:textId="77777777" w:rsidR="00C07C3F" w:rsidRDefault="00000000">
            <w:r>
              <w:t>Sequential numbering</w:t>
            </w:r>
          </w:p>
        </w:tc>
        <w:tc>
          <w:tcPr>
            <w:tcW w:w="3312" w:type="dxa"/>
          </w:tcPr>
          <w:p w14:paraId="3FD314D0" w14:textId="77777777" w:rsidR="00C07C3F" w:rsidRDefault="00000000">
            <w:r>
              <w:t>Orders and products</w:t>
            </w:r>
          </w:p>
        </w:tc>
      </w:tr>
      <w:tr w:rsidR="00C07C3F" w14:paraId="11B33665" w14:textId="77777777">
        <w:trPr>
          <w:jc w:val="center"/>
        </w:trPr>
        <w:tc>
          <w:tcPr>
            <w:tcW w:w="3312" w:type="dxa"/>
          </w:tcPr>
          <w:p w14:paraId="5FBE9874" w14:textId="77777777" w:rsidR="00C07C3F" w:rsidRDefault="00000000">
            <w:r>
              <w:t>RANK()</w:t>
            </w:r>
          </w:p>
        </w:tc>
        <w:tc>
          <w:tcPr>
            <w:tcW w:w="3312" w:type="dxa"/>
          </w:tcPr>
          <w:p w14:paraId="2DEB7D46" w14:textId="77777777" w:rsidR="00C07C3F" w:rsidRDefault="00000000">
            <w:r>
              <w:t>Ranking with possible gaps after ties</w:t>
            </w:r>
          </w:p>
        </w:tc>
        <w:tc>
          <w:tcPr>
            <w:tcW w:w="3312" w:type="dxa"/>
          </w:tcPr>
          <w:p w14:paraId="3E31A5D2" w14:textId="77777777" w:rsidR="00C07C3F" w:rsidRDefault="00000000">
            <w:r>
              <w:t>Customers, employees, shipping fees</w:t>
            </w:r>
          </w:p>
        </w:tc>
      </w:tr>
      <w:tr w:rsidR="00C07C3F" w14:paraId="59815EE9" w14:textId="77777777">
        <w:trPr>
          <w:jc w:val="center"/>
        </w:trPr>
        <w:tc>
          <w:tcPr>
            <w:tcW w:w="3312" w:type="dxa"/>
          </w:tcPr>
          <w:p w14:paraId="233A70A6" w14:textId="77777777" w:rsidR="00C07C3F" w:rsidRDefault="00000000">
            <w:r>
              <w:t>DENSE_RANK()</w:t>
            </w:r>
          </w:p>
        </w:tc>
        <w:tc>
          <w:tcPr>
            <w:tcW w:w="3312" w:type="dxa"/>
          </w:tcPr>
          <w:p w14:paraId="14004D60" w14:textId="77777777" w:rsidR="00C07C3F" w:rsidRDefault="00000000">
            <w:r>
              <w:t>Ranking without gaps after ties</w:t>
            </w:r>
          </w:p>
        </w:tc>
        <w:tc>
          <w:tcPr>
            <w:tcW w:w="3312" w:type="dxa"/>
          </w:tcPr>
          <w:p w14:paraId="6AA510C6" w14:textId="77777777" w:rsidR="00C07C3F" w:rsidRDefault="00000000">
            <w:r>
              <w:t>Compared with RANK()</w:t>
            </w:r>
          </w:p>
        </w:tc>
      </w:tr>
      <w:tr w:rsidR="00C07C3F" w14:paraId="78343AB2" w14:textId="77777777">
        <w:trPr>
          <w:jc w:val="center"/>
        </w:trPr>
        <w:tc>
          <w:tcPr>
            <w:tcW w:w="3312" w:type="dxa"/>
          </w:tcPr>
          <w:p w14:paraId="5322E876" w14:textId="77777777" w:rsidR="00C07C3F" w:rsidRDefault="00000000">
            <w:r>
              <w:t>LAG()</w:t>
            </w:r>
          </w:p>
        </w:tc>
        <w:tc>
          <w:tcPr>
            <w:tcW w:w="3312" w:type="dxa"/>
          </w:tcPr>
          <w:p w14:paraId="7D3CCC35" w14:textId="77777777" w:rsidR="00C07C3F" w:rsidRDefault="00000000">
            <w:r>
              <w:t>Gets a previous row's value</w:t>
            </w:r>
          </w:p>
        </w:tc>
        <w:tc>
          <w:tcPr>
            <w:tcW w:w="3312" w:type="dxa"/>
          </w:tcPr>
          <w:p w14:paraId="20730930" w14:textId="77777777" w:rsidR="00C07C3F" w:rsidRDefault="00000000">
            <w:r>
              <w:t>Previous order and monthly trends</w:t>
            </w:r>
          </w:p>
        </w:tc>
      </w:tr>
      <w:tr w:rsidR="00C07C3F" w14:paraId="0B50F32D" w14:textId="77777777">
        <w:trPr>
          <w:jc w:val="center"/>
        </w:trPr>
        <w:tc>
          <w:tcPr>
            <w:tcW w:w="3312" w:type="dxa"/>
          </w:tcPr>
          <w:p w14:paraId="06BCAAB7" w14:textId="77777777" w:rsidR="00C07C3F" w:rsidRDefault="00000000">
            <w:r>
              <w:t>PARTITION BY</w:t>
            </w:r>
          </w:p>
        </w:tc>
        <w:tc>
          <w:tcPr>
            <w:tcW w:w="3312" w:type="dxa"/>
          </w:tcPr>
          <w:p w14:paraId="0EEDDF43" w14:textId="77777777" w:rsidR="00C07C3F" w:rsidRDefault="00000000">
            <w:r>
              <w:t>Creates independent groups</w:t>
            </w:r>
          </w:p>
        </w:tc>
        <w:tc>
          <w:tcPr>
            <w:tcW w:w="3312" w:type="dxa"/>
          </w:tcPr>
          <w:p w14:paraId="569ACA55" w14:textId="77777777" w:rsidR="00C07C3F" w:rsidRDefault="00000000">
            <w:r>
              <w:t>Customer, employee and order analysis</w:t>
            </w:r>
          </w:p>
        </w:tc>
      </w:tr>
    </w:tbl>
    <w:p w14:paraId="3B8DC616" w14:textId="77777777" w:rsidR="00C07C3F" w:rsidRDefault="00000000">
      <w:pPr>
        <w:pStyle w:val="Heading1"/>
      </w:pPr>
      <w:r>
        <w:t>4. SQL Queries and Results</w:t>
      </w:r>
    </w:p>
    <w:p w14:paraId="554EBE5D" w14:textId="77777777" w:rsidR="00FB6E48" w:rsidRPr="00FB6E48" w:rsidRDefault="00FB6E48" w:rsidP="00FB6E48">
      <w:pPr>
        <w:rPr>
          <w:b/>
          <w:bCs/>
          <w:lang w:val="en-IN"/>
        </w:rPr>
      </w:pPr>
      <w:r w:rsidRPr="00FB6E48">
        <w:rPr>
          <w:b/>
          <w:bCs/>
          <w:lang w:val="en-IN"/>
        </w:rPr>
        <w:t>Query 1 — ROW_</w:t>
      </w:r>
      <w:proofErr w:type="gramStart"/>
      <w:r w:rsidRPr="00FB6E48">
        <w:rPr>
          <w:b/>
          <w:bCs/>
          <w:lang w:val="en-IN"/>
        </w:rPr>
        <w:t>NUMBER(</w:t>
      </w:r>
      <w:proofErr w:type="gramEnd"/>
      <w:r w:rsidRPr="00FB6E48">
        <w:rPr>
          <w:b/>
          <w:bCs/>
          <w:lang w:val="en-IN"/>
        </w:rPr>
        <w:t>) for Orders</w:t>
      </w:r>
    </w:p>
    <w:p w14:paraId="23FFC7E5" w14:textId="77777777" w:rsidR="00FB6E48" w:rsidRPr="00FB6E48" w:rsidRDefault="00FB6E48" w:rsidP="00FB6E48">
      <w:pPr>
        <w:rPr>
          <w:rFonts w:ascii="Consolas" w:hAnsi="Consolas"/>
          <w:sz w:val="17"/>
        </w:rPr>
      </w:pPr>
      <w:r w:rsidRPr="00FB6E48">
        <w:rPr>
          <w:rFonts w:ascii="Consolas" w:hAnsi="Consolas"/>
          <w:sz w:val="17"/>
        </w:rPr>
        <w:t>SELECT</w:t>
      </w:r>
    </w:p>
    <w:p w14:paraId="26A46F97" w14:textId="77777777" w:rsidR="00FB6E48" w:rsidRPr="00FB6E48" w:rsidRDefault="00FB6E48" w:rsidP="00FB6E48">
      <w:pPr>
        <w:rPr>
          <w:rFonts w:ascii="Consolas" w:hAnsi="Consolas"/>
          <w:sz w:val="17"/>
        </w:rPr>
      </w:pPr>
      <w:r w:rsidRPr="00FB6E48">
        <w:rPr>
          <w:rFonts w:ascii="Consolas" w:hAnsi="Consolas"/>
          <w:sz w:val="17"/>
        </w:rPr>
        <w:t xml:space="preserve">    id,</w:t>
      </w:r>
    </w:p>
    <w:p w14:paraId="0D59ADB4" w14:textId="77777777" w:rsidR="00FB6E48" w:rsidRPr="00FB6E48" w:rsidRDefault="00FB6E48" w:rsidP="00FB6E48">
      <w:pPr>
        <w:rPr>
          <w:rFonts w:ascii="Consolas" w:hAnsi="Consolas"/>
          <w:sz w:val="17"/>
        </w:rPr>
      </w:pPr>
      <w:r w:rsidRPr="00FB6E48">
        <w:rPr>
          <w:rFonts w:ascii="Consolas" w:hAnsi="Consolas"/>
          <w:sz w:val="17"/>
        </w:rPr>
        <w:t xml:space="preserve">    </w:t>
      </w:r>
      <w:proofErr w:type="spellStart"/>
      <w:r w:rsidRPr="00FB6E48">
        <w:rPr>
          <w:rFonts w:ascii="Consolas" w:hAnsi="Consolas"/>
          <w:sz w:val="17"/>
        </w:rPr>
        <w:t>order_date</w:t>
      </w:r>
      <w:proofErr w:type="spellEnd"/>
      <w:r w:rsidRPr="00FB6E48">
        <w:rPr>
          <w:rFonts w:ascii="Consolas" w:hAnsi="Consolas"/>
          <w:sz w:val="17"/>
        </w:rPr>
        <w:t>,</w:t>
      </w:r>
    </w:p>
    <w:p w14:paraId="44698E8F" w14:textId="77777777" w:rsidR="00FB6E48" w:rsidRPr="00FB6E48" w:rsidRDefault="00FB6E48" w:rsidP="00FB6E48">
      <w:pPr>
        <w:rPr>
          <w:rFonts w:ascii="Consolas" w:hAnsi="Consolas"/>
          <w:sz w:val="17"/>
        </w:rPr>
      </w:pPr>
      <w:r w:rsidRPr="00FB6E48">
        <w:rPr>
          <w:rFonts w:ascii="Consolas" w:hAnsi="Consolas"/>
          <w:sz w:val="17"/>
        </w:rPr>
        <w:t xml:space="preserve">    ROW_</w:t>
      </w:r>
      <w:proofErr w:type="gramStart"/>
      <w:r w:rsidRPr="00FB6E48">
        <w:rPr>
          <w:rFonts w:ascii="Consolas" w:hAnsi="Consolas"/>
          <w:sz w:val="17"/>
        </w:rPr>
        <w:t>NUMBER(</w:t>
      </w:r>
      <w:proofErr w:type="gramEnd"/>
      <w:r w:rsidRPr="00FB6E48">
        <w:rPr>
          <w:rFonts w:ascii="Consolas" w:hAnsi="Consolas"/>
          <w:sz w:val="17"/>
        </w:rPr>
        <w:t>) OVER (</w:t>
      </w:r>
    </w:p>
    <w:p w14:paraId="208ED852" w14:textId="77777777" w:rsidR="00FB6E48" w:rsidRPr="00FB6E48" w:rsidRDefault="00FB6E48" w:rsidP="00FB6E48">
      <w:pPr>
        <w:rPr>
          <w:rFonts w:ascii="Consolas" w:hAnsi="Consolas"/>
          <w:sz w:val="17"/>
        </w:rPr>
      </w:pPr>
      <w:r w:rsidRPr="00FB6E48">
        <w:rPr>
          <w:rFonts w:ascii="Consolas" w:hAnsi="Consolas"/>
          <w:sz w:val="17"/>
        </w:rPr>
        <w:t xml:space="preserve">        ORDER BY </w:t>
      </w:r>
      <w:proofErr w:type="spellStart"/>
      <w:r w:rsidRPr="00FB6E48">
        <w:rPr>
          <w:rFonts w:ascii="Consolas" w:hAnsi="Consolas"/>
          <w:sz w:val="17"/>
        </w:rPr>
        <w:t>order_date</w:t>
      </w:r>
      <w:proofErr w:type="spellEnd"/>
      <w:r w:rsidRPr="00FB6E48">
        <w:rPr>
          <w:rFonts w:ascii="Consolas" w:hAnsi="Consolas"/>
          <w:sz w:val="17"/>
        </w:rPr>
        <w:t>, id</w:t>
      </w:r>
    </w:p>
    <w:p w14:paraId="230D897F" w14:textId="77777777" w:rsidR="00FB6E48" w:rsidRPr="00FB6E48" w:rsidRDefault="00FB6E48" w:rsidP="00FB6E48">
      <w:pPr>
        <w:rPr>
          <w:rFonts w:ascii="Consolas" w:hAnsi="Consolas"/>
          <w:sz w:val="17"/>
        </w:rPr>
      </w:pPr>
      <w:r w:rsidRPr="00FB6E48">
        <w:rPr>
          <w:rFonts w:ascii="Consolas" w:hAnsi="Consolas"/>
          <w:sz w:val="17"/>
        </w:rPr>
        <w:t xml:space="preserve">    ) AS </w:t>
      </w:r>
      <w:proofErr w:type="spellStart"/>
      <w:r w:rsidRPr="00FB6E48">
        <w:rPr>
          <w:rFonts w:ascii="Consolas" w:hAnsi="Consolas"/>
          <w:sz w:val="17"/>
        </w:rPr>
        <w:t>Order_Number</w:t>
      </w:r>
      <w:proofErr w:type="spellEnd"/>
    </w:p>
    <w:p w14:paraId="5960A075" w14:textId="77777777" w:rsidR="00FB6E48" w:rsidRPr="00FB6E48" w:rsidRDefault="00FB6E48" w:rsidP="00FB6E48">
      <w:pPr>
        <w:rPr>
          <w:rFonts w:ascii="Consolas" w:hAnsi="Consolas"/>
          <w:sz w:val="17"/>
        </w:rPr>
      </w:pPr>
    </w:p>
    <w:p w14:paraId="6AF881BE" w14:textId="77777777" w:rsidR="00FB6E48" w:rsidRPr="00FB6E48" w:rsidRDefault="00FB6E48" w:rsidP="00FB6E48">
      <w:pPr>
        <w:rPr>
          <w:rFonts w:ascii="Consolas" w:hAnsi="Consolas"/>
          <w:sz w:val="17"/>
        </w:rPr>
      </w:pPr>
      <w:r w:rsidRPr="00FB6E48">
        <w:rPr>
          <w:rFonts w:ascii="Consolas" w:hAnsi="Consolas"/>
          <w:sz w:val="17"/>
        </w:rPr>
        <w:t>FROM orders</w:t>
      </w:r>
    </w:p>
    <w:p w14:paraId="0707C571" w14:textId="77777777" w:rsidR="00FB6E48" w:rsidRDefault="00FB6E48" w:rsidP="00FB6E48">
      <w:pPr>
        <w:rPr>
          <w:rFonts w:ascii="Consolas" w:hAnsi="Consolas"/>
          <w:sz w:val="17"/>
        </w:rPr>
      </w:pPr>
      <w:r w:rsidRPr="00FB6E48">
        <w:rPr>
          <w:rFonts w:ascii="Consolas" w:hAnsi="Consolas"/>
          <w:sz w:val="17"/>
        </w:rPr>
        <w:t xml:space="preserve">ORDER BY </w:t>
      </w:r>
      <w:proofErr w:type="spellStart"/>
      <w:r w:rsidRPr="00FB6E48">
        <w:rPr>
          <w:rFonts w:ascii="Consolas" w:hAnsi="Consolas"/>
          <w:sz w:val="17"/>
        </w:rPr>
        <w:t>order_date</w:t>
      </w:r>
      <w:proofErr w:type="spellEnd"/>
      <w:r w:rsidRPr="00FB6E48">
        <w:rPr>
          <w:rFonts w:ascii="Consolas" w:hAnsi="Consolas"/>
          <w:sz w:val="17"/>
        </w:rPr>
        <w:t>, id;</w:t>
      </w:r>
    </w:p>
    <w:p w14:paraId="671B04E7" w14:textId="77777777" w:rsidR="00FB6E48" w:rsidRDefault="00000000">
      <w:r>
        <w:t xml:space="preserve">Purpose / Result: </w:t>
      </w:r>
      <w:r w:rsidR="00FB6E48" w:rsidRPr="00FB6E48">
        <w:t>It gives every order a sequential number based on the order date.</w:t>
      </w:r>
    </w:p>
    <w:p w14:paraId="4916C242" w14:textId="77777777" w:rsidR="00FB6E48" w:rsidRDefault="00FB6E48">
      <w:pPr>
        <w:rPr>
          <w:b/>
        </w:rPr>
      </w:pPr>
      <w:r w:rsidRPr="00FB6E48">
        <w:rPr>
          <w:b/>
        </w:rPr>
        <w:lastRenderedPageBreak/>
        <w:t>Query 2 — ROW_NUMBER for Order Details</w:t>
      </w:r>
    </w:p>
    <w:p w14:paraId="4E084B1C" w14:textId="77777777" w:rsidR="00FB6E48" w:rsidRPr="00FB6E48" w:rsidRDefault="00FB6E48" w:rsidP="00FB6E48">
      <w:pPr>
        <w:rPr>
          <w:rFonts w:ascii="Consolas" w:hAnsi="Consolas"/>
          <w:sz w:val="17"/>
        </w:rPr>
      </w:pPr>
      <w:r w:rsidRPr="00FB6E48">
        <w:rPr>
          <w:rFonts w:ascii="Consolas" w:hAnsi="Consolas"/>
          <w:sz w:val="17"/>
        </w:rPr>
        <w:t>SELECT</w:t>
      </w:r>
    </w:p>
    <w:p w14:paraId="2F364B03" w14:textId="77777777" w:rsidR="00FB6E48" w:rsidRPr="00FB6E48" w:rsidRDefault="00FB6E48" w:rsidP="00FB6E48">
      <w:pPr>
        <w:rPr>
          <w:rFonts w:ascii="Consolas" w:hAnsi="Consolas"/>
          <w:sz w:val="17"/>
        </w:rPr>
      </w:pPr>
      <w:r w:rsidRPr="00FB6E48">
        <w:rPr>
          <w:rFonts w:ascii="Consolas" w:hAnsi="Consolas"/>
          <w:sz w:val="17"/>
        </w:rPr>
        <w:t xml:space="preserve">    </w:t>
      </w:r>
      <w:proofErr w:type="spellStart"/>
      <w:r w:rsidRPr="00FB6E48">
        <w:rPr>
          <w:rFonts w:ascii="Consolas" w:hAnsi="Consolas"/>
          <w:sz w:val="17"/>
        </w:rPr>
        <w:t>order_id</w:t>
      </w:r>
      <w:proofErr w:type="spellEnd"/>
      <w:r w:rsidRPr="00FB6E48">
        <w:rPr>
          <w:rFonts w:ascii="Consolas" w:hAnsi="Consolas"/>
          <w:sz w:val="17"/>
        </w:rPr>
        <w:t>,</w:t>
      </w:r>
    </w:p>
    <w:p w14:paraId="50E883C3" w14:textId="77777777" w:rsidR="00FB6E48" w:rsidRPr="00FB6E48" w:rsidRDefault="00FB6E48" w:rsidP="00FB6E48">
      <w:pPr>
        <w:rPr>
          <w:rFonts w:ascii="Consolas" w:hAnsi="Consolas"/>
          <w:sz w:val="17"/>
        </w:rPr>
      </w:pPr>
      <w:r w:rsidRPr="00FB6E48">
        <w:rPr>
          <w:rFonts w:ascii="Consolas" w:hAnsi="Consolas"/>
          <w:sz w:val="17"/>
        </w:rPr>
        <w:t xml:space="preserve">    </w:t>
      </w:r>
      <w:proofErr w:type="spellStart"/>
      <w:r w:rsidRPr="00FB6E48">
        <w:rPr>
          <w:rFonts w:ascii="Consolas" w:hAnsi="Consolas"/>
          <w:sz w:val="17"/>
        </w:rPr>
        <w:t>product_id</w:t>
      </w:r>
      <w:proofErr w:type="spellEnd"/>
      <w:r w:rsidRPr="00FB6E48">
        <w:rPr>
          <w:rFonts w:ascii="Consolas" w:hAnsi="Consolas"/>
          <w:sz w:val="17"/>
        </w:rPr>
        <w:t>,</w:t>
      </w:r>
    </w:p>
    <w:p w14:paraId="0313A93C" w14:textId="77777777" w:rsidR="00FB6E48" w:rsidRPr="00FB6E48" w:rsidRDefault="00FB6E48" w:rsidP="00FB6E48">
      <w:pPr>
        <w:rPr>
          <w:rFonts w:ascii="Consolas" w:hAnsi="Consolas"/>
          <w:sz w:val="17"/>
        </w:rPr>
      </w:pPr>
      <w:r w:rsidRPr="00FB6E48">
        <w:rPr>
          <w:rFonts w:ascii="Consolas" w:hAnsi="Consolas"/>
          <w:sz w:val="17"/>
        </w:rPr>
        <w:t xml:space="preserve">    quantity,</w:t>
      </w:r>
    </w:p>
    <w:p w14:paraId="24500AA9" w14:textId="77777777" w:rsidR="00FB6E48" w:rsidRPr="00FB6E48" w:rsidRDefault="00FB6E48" w:rsidP="00FB6E48">
      <w:pPr>
        <w:rPr>
          <w:rFonts w:ascii="Consolas" w:hAnsi="Consolas"/>
          <w:sz w:val="17"/>
        </w:rPr>
      </w:pPr>
      <w:r w:rsidRPr="00FB6E48">
        <w:rPr>
          <w:rFonts w:ascii="Consolas" w:hAnsi="Consolas"/>
          <w:sz w:val="17"/>
        </w:rPr>
        <w:t xml:space="preserve">    </w:t>
      </w:r>
      <w:proofErr w:type="spellStart"/>
      <w:r w:rsidRPr="00FB6E48">
        <w:rPr>
          <w:rFonts w:ascii="Consolas" w:hAnsi="Consolas"/>
          <w:sz w:val="17"/>
        </w:rPr>
        <w:t>unit_price</w:t>
      </w:r>
      <w:proofErr w:type="spellEnd"/>
      <w:r w:rsidRPr="00FB6E48">
        <w:rPr>
          <w:rFonts w:ascii="Consolas" w:hAnsi="Consolas"/>
          <w:sz w:val="17"/>
        </w:rPr>
        <w:t>,</w:t>
      </w:r>
    </w:p>
    <w:p w14:paraId="2DB5C127" w14:textId="77777777" w:rsidR="00FB6E48" w:rsidRPr="00FB6E48" w:rsidRDefault="00FB6E48" w:rsidP="00FB6E48">
      <w:pPr>
        <w:rPr>
          <w:rFonts w:ascii="Consolas" w:hAnsi="Consolas"/>
          <w:sz w:val="17"/>
        </w:rPr>
      </w:pPr>
    </w:p>
    <w:p w14:paraId="30BFB1C9" w14:textId="77777777" w:rsidR="00FB6E48" w:rsidRPr="00FB6E48" w:rsidRDefault="00FB6E48" w:rsidP="00FB6E48">
      <w:pPr>
        <w:rPr>
          <w:rFonts w:ascii="Consolas" w:hAnsi="Consolas"/>
          <w:sz w:val="17"/>
        </w:rPr>
      </w:pPr>
      <w:r w:rsidRPr="00FB6E48">
        <w:rPr>
          <w:rFonts w:ascii="Consolas" w:hAnsi="Consolas"/>
          <w:sz w:val="17"/>
        </w:rPr>
        <w:t xml:space="preserve">    ROW_</w:t>
      </w:r>
      <w:proofErr w:type="gramStart"/>
      <w:r w:rsidRPr="00FB6E48">
        <w:rPr>
          <w:rFonts w:ascii="Consolas" w:hAnsi="Consolas"/>
          <w:sz w:val="17"/>
        </w:rPr>
        <w:t>NUMBER(</w:t>
      </w:r>
      <w:proofErr w:type="gramEnd"/>
      <w:r w:rsidRPr="00FB6E48">
        <w:rPr>
          <w:rFonts w:ascii="Consolas" w:hAnsi="Consolas"/>
          <w:sz w:val="17"/>
        </w:rPr>
        <w:t>) OVER (</w:t>
      </w:r>
    </w:p>
    <w:p w14:paraId="451443D6" w14:textId="77777777" w:rsidR="00FB6E48" w:rsidRPr="00FB6E48" w:rsidRDefault="00FB6E48" w:rsidP="00FB6E48">
      <w:pPr>
        <w:rPr>
          <w:rFonts w:ascii="Consolas" w:hAnsi="Consolas"/>
          <w:sz w:val="17"/>
        </w:rPr>
      </w:pPr>
      <w:r w:rsidRPr="00FB6E48">
        <w:rPr>
          <w:rFonts w:ascii="Consolas" w:hAnsi="Consolas"/>
          <w:sz w:val="17"/>
        </w:rPr>
        <w:t xml:space="preserve">        PARTITION BY </w:t>
      </w:r>
      <w:proofErr w:type="spellStart"/>
      <w:r w:rsidRPr="00FB6E48">
        <w:rPr>
          <w:rFonts w:ascii="Consolas" w:hAnsi="Consolas"/>
          <w:sz w:val="17"/>
        </w:rPr>
        <w:t>order_id</w:t>
      </w:r>
      <w:proofErr w:type="spellEnd"/>
    </w:p>
    <w:p w14:paraId="357B3E16" w14:textId="77777777" w:rsidR="00FB6E48" w:rsidRPr="00FB6E48" w:rsidRDefault="00FB6E48" w:rsidP="00FB6E48">
      <w:pPr>
        <w:rPr>
          <w:rFonts w:ascii="Consolas" w:hAnsi="Consolas"/>
          <w:sz w:val="17"/>
        </w:rPr>
      </w:pPr>
      <w:r w:rsidRPr="00FB6E48">
        <w:rPr>
          <w:rFonts w:ascii="Consolas" w:hAnsi="Consolas"/>
          <w:sz w:val="17"/>
        </w:rPr>
        <w:t xml:space="preserve">        ORDER BY </w:t>
      </w:r>
      <w:proofErr w:type="spellStart"/>
      <w:r w:rsidRPr="00FB6E48">
        <w:rPr>
          <w:rFonts w:ascii="Consolas" w:hAnsi="Consolas"/>
          <w:sz w:val="17"/>
        </w:rPr>
        <w:t>product_id</w:t>
      </w:r>
      <w:proofErr w:type="spellEnd"/>
    </w:p>
    <w:p w14:paraId="5409A78F" w14:textId="77777777" w:rsidR="00FB6E48" w:rsidRPr="00FB6E48" w:rsidRDefault="00FB6E48" w:rsidP="00FB6E48">
      <w:pPr>
        <w:rPr>
          <w:rFonts w:ascii="Consolas" w:hAnsi="Consolas"/>
          <w:sz w:val="17"/>
        </w:rPr>
      </w:pPr>
      <w:r w:rsidRPr="00FB6E48">
        <w:rPr>
          <w:rFonts w:ascii="Consolas" w:hAnsi="Consolas"/>
          <w:sz w:val="17"/>
        </w:rPr>
        <w:t xml:space="preserve">    ) AS </w:t>
      </w:r>
      <w:proofErr w:type="spellStart"/>
      <w:r w:rsidRPr="00FB6E48">
        <w:rPr>
          <w:rFonts w:ascii="Consolas" w:hAnsi="Consolas"/>
          <w:sz w:val="17"/>
        </w:rPr>
        <w:t>Product_Number</w:t>
      </w:r>
      <w:proofErr w:type="spellEnd"/>
    </w:p>
    <w:p w14:paraId="116E036D" w14:textId="77777777" w:rsidR="00FB6E48" w:rsidRPr="00FB6E48" w:rsidRDefault="00FB6E48" w:rsidP="00FB6E48">
      <w:pPr>
        <w:rPr>
          <w:rFonts w:ascii="Consolas" w:hAnsi="Consolas"/>
          <w:sz w:val="17"/>
        </w:rPr>
      </w:pPr>
    </w:p>
    <w:p w14:paraId="44862458" w14:textId="77777777" w:rsidR="00FB6E48" w:rsidRPr="00FB6E48" w:rsidRDefault="00FB6E48" w:rsidP="00FB6E48">
      <w:pPr>
        <w:rPr>
          <w:rFonts w:ascii="Consolas" w:hAnsi="Consolas"/>
          <w:sz w:val="17"/>
        </w:rPr>
      </w:pPr>
      <w:r w:rsidRPr="00FB6E48">
        <w:rPr>
          <w:rFonts w:ascii="Consolas" w:hAnsi="Consolas"/>
          <w:sz w:val="17"/>
        </w:rPr>
        <w:t xml:space="preserve">FROM </w:t>
      </w:r>
      <w:proofErr w:type="spellStart"/>
      <w:r w:rsidRPr="00FB6E48">
        <w:rPr>
          <w:rFonts w:ascii="Consolas" w:hAnsi="Consolas"/>
          <w:sz w:val="17"/>
        </w:rPr>
        <w:t>order_details</w:t>
      </w:r>
      <w:proofErr w:type="spellEnd"/>
    </w:p>
    <w:p w14:paraId="5413CA14" w14:textId="77236E3C" w:rsidR="00C07C3F" w:rsidRDefault="00FB6E48" w:rsidP="00FB6E48">
      <w:pPr>
        <w:rPr>
          <w:rFonts w:ascii="Consolas" w:hAnsi="Consolas"/>
          <w:sz w:val="17"/>
        </w:rPr>
      </w:pPr>
      <w:r w:rsidRPr="00FB6E48">
        <w:rPr>
          <w:rFonts w:ascii="Consolas" w:hAnsi="Consolas"/>
          <w:sz w:val="17"/>
        </w:rPr>
        <w:t xml:space="preserve">ORDER BY </w:t>
      </w:r>
      <w:proofErr w:type="spellStart"/>
      <w:r w:rsidRPr="00FB6E48">
        <w:rPr>
          <w:rFonts w:ascii="Consolas" w:hAnsi="Consolas"/>
          <w:sz w:val="17"/>
        </w:rPr>
        <w:t>order_id</w:t>
      </w:r>
      <w:proofErr w:type="spellEnd"/>
      <w:r w:rsidRPr="00FB6E48">
        <w:rPr>
          <w:rFonts w:ascii="Consolas" w:hAnsi="Consolas"/>
          <w:sz w:val="17"/>
        </w:rPr>
        <w:t xml:space="preserve">, </w:t>
      </w:r>
      <w:proofErr w:type="spellStart"/>
      <w:r w:rsidRPr="00FB6E48">
        <w:rPr>
          <w:rFonts w:ascii="Consolas" w:hAnsi="Consolas"/>
          <w:sz w:val="17"/>
        </w:rPr>
        <w:t>Product_Number</w:t>
      </w:r>
      <w:proofErr w:type="spellEnd"/>
      <w:r>
        <w:rPr>
          <w:rFonts w:ascii="Consolas" w:hAnsi="Consolas"/>
          <w:sz w:val="17"/>
        </w:rPr>
        <w:t>.</w:t>
      </w:r>
    </w:p>
    <w:p w14:paraId="780DD50A" w14:textId="77777777" w:rsidR="00FB6E48" w:rsidRPr="00FB6E48" w:rsidRDefault="00FB6E48" w:rsidP="00FB6E48">
      <w:pPr>
        <w:rPr>
          <w:rFonts w:ascii="Consolas" w:hAnsi="Consolas"/>
          <w:sz w:val="17"/>
        </w:rPr>
      </w:pPr>
    </w:p>
    <w:p w14:paraId="3C8BD5B8" w14:textId="77777777" w:rsidR="00FB6E48" w:rsidRPr="00FB6E48" w:rsidRDefault="00FB6E48" w:rsidP="00FB6E48">
      <w:pPr>
        <w:rPr>
          <w:b/>
          <w:bCs/>
          <w:lang w:val="en-IN"/>
        </w:rPr>
      </w:pPr>
      <w:r w:rsidRPr="00FB6E48">
        <w:rPr>
          <w:b/>
          <w:bCs/>
          <w:lang w:val="en-IN"/>
        </w:rPr>
        <w:t>Query 3 — RANK Products by Total Sales</w:t>
      </w:r>
    </w:p>
    <w:p w14:paraId="2DBBB93B" w14:textId="77777777" w:rsidR="00FB6E48" w:rsidRPr="00FB6E48" w:rsidRDefault="00FB6E48" w:rsidP="00FB6E48">
      <w:pPr>
        <w:rPr>
          <w:rFonts w:ascii="Consolas" w:hAnsi="Consolas"/>
          <w:sz w:val="17"/>
        </w:rPr>
      </w:pPr>
      <w:r w:rsidRPr="00FB6E48">
        <w:rPr>
          <w:rFonts w:ascii="Consolas" w:hAnsi="Consolas"/>
          <w:sz w:val="17"/>
        </w:rPr>
        <w:t>SELECT</w:t>
      </w:r>
    </w:p>
    <w:p w14:paraId="15BDC95A" w14:textId="77777777" w:rsidR="00FB6E48" w:rsidRPr="00FB6E48" w:rsidRDefault="00FB6E48" w:rsidP="00FB6E48">
      <w:pPr>
        <w:rPr>
          <w:rFonts w:ascii="Consolas" w:hAnsi="Consolas"/>
          <w:sz w:val="17"/>
        </w:rPr>
      </w:pPr>
      <w:r w:rsidRPr="00FB6E48">
        <w:rPr>
          <w:rFonts w:ascii="Consolas" w:hAnsi="Consolas"/>
          <w:sz w:val="17"/>
        </w:rPr>
        <w:t xml:space="preserve">    </w:t>
      </w:r>
      <w:proofErr w:type="spellStart"/>
      <w:r w:rsidRPr="00FB6E48">
        <w:rPr>
          <w:rFonts w:ascii="Consolas" w:hAnsi="Consolas"/>
          <w:sz w:val="17"/>
        </w:rPr>
        <w:t>product_id</w:t>
      </w:r>
      <w:proofErr w:type="spellEnd"/>
      <w:r w:rsidRPr="00FB6E48">
        <w:rPr>
          <w:rFonts w:ascii="Consolas" w:hAnsi="Consolas"/>
          <w:sz w:val="17"/>
        </w:rPr>
        <w:t>,</w:t>
      </w:r>
    </w:p>
    <w:p w14:paraId="2CE24F06" w14:textId="77777777" w:rsidR="00FB6E48" w:rsidRPr="00FB6E48" w:rsidRDefault="00FB6E48" w:rsidP="00FB6E48">
      <w:pPr>
        <w:rPr>
          <w:rFonts w:ascii="Consolas" w:hAnsi="Consolas"/>
          <w:sz w:val="17"/>
        </w:rPr>
      </w:pPr>
      <w:r w:rsidRPr="00FB6E48">
        <w:rPr>
          <w:rFonts w:ascii="Consolas" w:hAnsi="Consolas"/>
          <w:sz w:val="17"/>
        </w:rPr>
        <w:t xml:space="preserve">    </w:t>
      </w:r>
      <w:proofErr w:type="gramStart"/>
      <w:r w:rsidRPr="00FB6E48">
        <w:rPr>
          <w:rFonts w:ascii="Consolas" w:hAnsi="Consolas"/>
          <w:sz w:val="17"/>
        </w:rPr>
        <w:t>SUM(</w:t>
      </w:r>
      <w:proofErr w:type="gramEnd"/>
    </w:p>
    <w:p w14:paraId="00FE5E0B" w14:textId="77777777" w:rsidR="00FB6E48" w:rsidRPr="00FB6E48" w:rsidRDefault="00FB6E48" w:rsidP="00FB6E48">
      <w:pPr>
        <w:rPr>
          <w:rFonts w:ascii="Consolas" w:hAnsi="Consolas"/>
          <w:sz w:val="17"/>
        </w:rPr>
      </w:pPr>
      <w:r w:rsidRPr="00FB6E48">
        <w:rPr>
          <w:rFonts w:ascii="Consolas" w:hAnsi="Consolas"/>
          <w:sz w:val="17"/>
        </w:rPr>
        <w:t xml:space="preserve">        quantity * </w:t>
      </w:r>
      <w:proofErr w:type="spellStart"/>
      <w:r w:rsidRPr="00FB6E48">
        <w:rPr>
          <w:rFonts w:ascii="Consolas" w:hAnsi="Consolas"/>
          <w:sz w:val="17"/>
        </w:rPr>
        <w:t>unit_price</w:t>
      </w:r>
      <w:proofErr w:type="spellEnd"/>
      <w:r w:rsidRPr="00FB6E48">
        <w:rPr>
          <w:rFonts w:ascii="Consolas" w:hAnsi="Consolas"/>
          <w:sz w:val="17"/>
        </w:rPr>
        <w:t xml:space="preserve"> * (1 - discount)</w:t>
      </w:r>
    </w:p>
    <w:p w14:paraId="396A7CB3" w14:textId="77777777" w:rsidR="00FB6E48" w:rsidRPr="00FB6E48" w:rsidRDefault="00FB6E48" w:rsidP="00FB6E48">
      <w:pPr>
        <w:rPr>
          <w:rFonts w:ascii="Consolas" w:hAnsi="Consolas"/>
          <w:sz w:val="17"/>
        </w:rPr>
      </w:pPr>
      <w:r w:rsidRPr="00FB6E48">
        <w:rPr>
          <w:rFonts w:ascii="Consolas" w:hAnsi="Consolas"/>
          <w:sz w:val="17"/>
        </w:rPr>
        <w:t xml:space="preserve">    ) AS </w:t>
      </w:r>
      <w:proofErr w:type="spellStart"/>
      <w:r w:rsidRPr="00FB6E48">
        <w:rPr>
          <w:rFonts w:ascii="Consolas" w:hAnsi="Consolas"/>
          <w:sz w:val="17"/>
        </w:rPr>
        <w:t>Total_Sales</w:t>
      </w:r>
      <w:proofErr w:type="spellEnd"/>
      <w:r w:rsidRPr="00FB6E48">
        <w:rPr>
          <w:rFonts w:ascii="Consolas" w:hAnsi="Consolas"/>
          <w:sz w:val="17"/>
        </w:rPr>
        <w:t>,</w:t>
      </w:r>
    </w:p>
    <w:p w14:paraId="453EBB6A" w14:textId="77777777" w:rsidR="00FB6E48" w:rsidRPr="00FB6E48" w:rsidRDefault="00FB6E48" w:rsidP="00FB6E48">
      <w:pPr>
        <w:rPr>
          <w:rFonts w:ascii="Consolas" w:hAnsi="Consolas"/>
          <w:sz w:val="17"/>
        </w:rPr>
      </w:pPr>
      <w:r w:rsidRPr="00FB6E48">
        <w:rPr>
          <w:rFonts w:ascii="Consolas" w:hAnsi="Consolas"/>
          <w:sz w:val="17"/>
        </w:rPr>
        <w:t xml:space="preserve">    </w:t>
      </w:r>
      <w:proofErr w:type="gramStart"/>
      <w:r w:rsidRPr="00FB6E48">
        <w:rPr>
          <w:rFonts w:ascii="Consolas" w:hAnsi="Consolas"/>
          <w:sz w:val="17"/>
        </w:rPr>
        <w:t>RANK(</w:t>
      </w:r>
      <w:proofErr w:type="gramEnd"/>
      <w:r w:rsidRPr="00FB6E48">
        <w:rPr>
          <w:rFonts w:ascii="Consolas" w:hAnsi="Consolas"/>
          <w:sz w:val="17"/>
        </w:rPr>
        <w:t>) OVER (</w:t>
      </w:r>
    </w:p>
    <w:p w14:paraId="12A8B564" w14:textId="77777777" w:rsidR="00FB6E48" w:rsidRPr="00FB6E48" w:rsidRDefault="00FB6E48" w:rsidP="00FB6E48">
      <w:pPr>
        <w:rPr>
          <w:rFonts w:ascii="Consolas" w:hAnsi="Consolas"/>
          <w:sz w:val="17"/>
        </w:rPr>
      </w:pPr>
      <w:r w:rsidRPr="00FB6E48">
        <w:rPr>
          <w:rFonts w:ascii="Consolas" w:hAnsi="Consolas"/>
          <w:sz w:val="17"/>
        </w:rPr>
        <w:t xml:space="preserve">        ORDER BY</w:t>
      </w:r>
    </w:p>
    <w:p w14:paraId="6D4375AC" w14:textId="77777777" w:rsidR="00FB6E48" w:rsidRPr="00FB6E48" w:rsidRDefault="00FB6E48" w:rsidP="00FB6E48">
      <w:pPr>
        <w:rPr>
          <w:rFonts w:ascii="Consolas" w:hAnsi="Consolas"/>
          <w:sz w:val="17"/>
        </w:rPr>
      </w:pPr>
      <w:r w:rsidRPr="00FB6E48">
        <w:rPr>
          <w:rFonts w:ascii="Consolas" w:hAnsi="Consolas"/>
          <w:sz w:val="17"/>
        </w:rPr>
        <w:t xml:space="preserve">            </w:t>
      </w:r>
      <w:proofErr w:type="gramStart"/>
      <w:r w:rsidRPr="00FB6E48">
        <w:rPr>
          <w:rFonts w:ascii="Consolas" w:hAnsi="Consolas"/>
          <w:sz w:val="17"/>
        </w:rPr>
        <w:t>SUM(</w:t>
      </w:r>
      <w:proofErr w:type="gramEnd"/>
    </w:p>
    <w:p w14:paraId="5006381A" w14:textId="77777777" w:rsidR="00FB6E48" w:rsidRPr="00FB6E48" w:rsidRDefault="00FB6E48" w:rsidP="00FB6E48">
      <w:pPr>
        <w:rPr>
          <w:rFonts w:ascii="Consolas" w:hAnsi="Consolas"/>
          <w:sz w:val="17"/>
        </w:rPr>
      </w:pPr>
      <w:r w:rsidRPr="00FB6E48">
        <w:rPr>
          <w:rFonts w:ascii="Consolas" w:hAnsi="Consolas"/>
          <w:sz w:val="17"/>
        </w:rPr>
        <w:t xml:space="preserve">                quantity * </w:t>
      </w:r>
      <w:proofErr w:type="spellStart"/>
      <w:r w:rsidRPr="00FB6E48">
        <w:rPr>
          <w:rFonts w:ascii="Consolas" w:hAnsi="Consolas"/>
          <w:sz w:val="17"/>
        </w:rPr>
        <w:t>unit_price</w:t>
      </w:r>
      <w:proofErr w:type="spellEnd"/>
      <w:r w:rsidRPr="00FB6E48">
        <w:rPr>
          <w:rFonts w:ascii="Consolas" w:hAnsi="Consolas"/>
          <w:sz w:val="17"/>
        </w:rPr>
        <w:t xml:space="preserve"> * (1 - discount)</w:t>
      </w:r>
    </w:p>
    <w:p w14:paraId="19A31796" w14:textId="77777777" w:rsidR="00FB6E48" w:rsidRPr="00FB6E48" w:rsidRDefault="00FB6E48" w:rsidP="00FB6E48">
      <w:pPr>
        <w:rPr>
          <w:rFonts w:ascii="Consolas" w:hAnsi="Consolas"/>
          <w:sz w:val="17"/>
        </w:rPr>
      </w:pPr>
      <w:r w:rsidRPr="00FB6E48">
        <w:rPr>
          <w:rFonts w:ascii="Consolas" w:hAnsi="Consolas"/>
          <w:sz w:val="17"/>
        </w:rPr>
        <w:t xml:space="preserve">            ) DESC</w:t>
      </w:r>
    </w:p>
    <w:p w14:paraId="20CC9CAD" w14:textId="77777777" w:rsidR="00FB6E48" w:rsidRPr="00FB6E48" w:rsidRDefault="00FB6E48" w:rsidP="00FB6E48">
      <w:pPr>
        <w:rPr>
          <w:rFonts w:ascii="Consolas" w:hAnsi="Consolas"/>
          <w:sz w:val="17"/>
        </w:rPr>
      </w:pPr>
      <w:r w:rsidRPr="00FB6E48">
        <w:rPr>
          <w:rFonts w:ascii="Consolas" w:hAnsi="Consolas"/>
          <w:sz w:val="17"/>
        </w:rPr>
        <w:t xml:space="preserve">    ) AS </w:t>
      </w:r>
      <w:proofErr w:type="spellStart"/>
      <w:r w:rsidRPr="00FB6E48">
        <w:rPr>
          <w:rFonts w:ascii="Consolas" w:hAnsi="Consolas"/>
          <w:sz w:val="17"/>
        </w:rPr>
        <w:t>Sales_Rank</w:t>
      </w:r>
      <w:proofErr w:type="spellEnd"/>
    </w:p>
    <w:p w14:paraId="64A361C0" w14:textId="77777777" w:rsidR="00FB6E48" w:rsidRPr="00FB6E48" w:rsidRDefault="00FB6E48" w:rsidP="00FB6E48">
      <w:pPr>
        <w:rPr>
          <w:rFonts w:ascii="Consolas" w:hAnsi="Consolas"/>
          <w:sz w:val="17"/>
        </w:rPr>
      </w:pPr>
      <w:r w:rsidRPr="00FB6E48">
        <w:rPr>
          <w:rFonts w:ascii="Consolas" w:hAnsi="Consolas"/>
          <w:sz w:val="17"/>
        </w:rPr>
        <w:t xml:space="preserve">FROM </w:t>
      </w:r>
      <w:proofErr w:type="spellStart"/>
      <w:r w:rsidRPr="00FB6E48">
        <w:rPr>
          <w:rFonts w:ascii="Consolas" w:hAnsi="Consolas"/>
          <w:sz w:val="17"/>
        </w:rPr>
        <w:t>order_details</w:t>
      </w:r>
      <w:proofErr w:type="spellEnd"/>
    </w:p>
    <w:p w14:paraId="6AE9F8D6" w14:textId="77777777" w:rsidR="00FB6E48" w:rsidRPr="00FB6E48" w:rsidRDefault="00FB6E48" w:rsidP="00FB6E48">
      <w:pPr>
        <w:rPr>
          <w:rFonts w:ascii="Consolas" w:hAnsi="Consolas"/>
          <w:sz w:val="17"/>
        </w:rPr>
      </w:pPr>
      <w:r w:rsidRPr="00FB6E48">
        <w:rPr>
          <w:rFonts w:ascii="Consolas" w:hAnsi="Consolas"/>
          <w:sz w:val="17"/>
        </w:rPr>
        <w:t xml:space="preserve">GROUP BY </w:t>
      </w:r>
      <w:proofErr w:type="spellStart"/>
      <w:r w:rsidRPr="00FB6E48">
        <w:rPr>
          <w:rFonts w:ascii="Consolas" w:hAnsi="Consolas"/>
          <w:sz w:val="17"/>
        </w:rPr>
        <w:t>product_id</w:t>
      </w:r>
      <w:proofErr w:type="spellEnd"/>
    </w:p>
    <w:p w14:paraId="60EE7EDC" w14:textId="77777777" w:rsidR="00FB6E48" w:rsidRDefault="00FB6E48" w:rsidP="00FB6E48">
      <w:pPr>
        <w:rPr>
          <w:rFonts w:ascii="Consolas" w:hAnsi="Consolas"/>
          <w:sz w:val="17"/>
        </w:rPr>
      </w:pPr>
      <w:r w:rsidRPr="00FB6E48">
        <w:rPr>
          <w:rFonts w:ascii="Consolas" w:hAnsi="Consolas"/>
          <w:sz w:val="17"/>
        </w:rPr>
        <w:t xml:space="preserve">ORDER BY </w:t>
      </w:r>
      <w:proofErr w:type="spellStart"/>
      <w:r w:rsidRPr="00FB6E48">
        <w:rPr>
          <w:rFonts w:ascii="Consolas" w:hAnsi="Consolas"/>
          <w:sz w:val="17"/>
        </w:rPr>
        <w:t>Sales_Rank</w:t>
      </w:r>
      <w:proofErr w:type="spellEnd"/>
      <w:r w:rsidRPr="00FB6E48">
        <w:rPr>
          <w:rFonts w:ascii="Consolas" w:hAnsi="Consolas"/>
          <w:sz w:val="17"/>
        </w:rPr>
        <w:t>;</w:t>
      </w:r>
    </w:p>
    <w:p w14:paraId="03B95086" w14:textId="77777777" w:rsidR="00152710" w:rsidRDefault="00152710" w:rsidP="00FB6E48">
      <w:pPr>
        <w:rPr>
          <w:rFonts w:ascii="Consolas" w:hAnsi="Consolas"/>
          <w:sz w:val="17"/>
        </w:rPr>
      </w:pPr>
    </w:p>
    <w:p w14:paraId="7D62E8BA" w14:textId="77777777" w:rsidR="00FB6E48" w:rsidRDefault="00FB6E48" w:rsidP="00FB6E48">
      <w:pPr>
        <w:rPr>
          <w:rFonts w:ascii="Consolas" w:hAnsi="Consolas"/>
          <w:sz w:val="17"/>
        </w:rPr>
      </w:pPr>
    </w:p>
    <w:p w14:paraId="70ED2BE7" w14:textId="77777777" w:rsidR="00FB6E48" w:rsidRPr="00FB6E48" w:rsidRDefault="00FB6E48" w:rsidP="00FB6E48">
      <w:pPr>
        <w:rPr>
          <w:b/>
          <w:bCs/>
          <w:lang w:val="en-IN"/>
        </w:rPr>
      </w:pPr>
      <w:r w:rsidRPr="00FB6E48">
        <w:rPr>
          <w:b/>
          <w:bCs/>
          <w:lang w:val="en-IN"/>
        </w:rPr>
        <w:lastRenderedPageBreak/>
        <w:t>Query 4 — RANK vs DENSE_RANK</w:t>
      </w:r>
    </w:p>
    <w:p w14:paraId="0A8F18F4" w14:textId="77777777" w:rsidR="00152710" w:rsidRPr="00152710" w:rsidRDefault="00152710" w:rsidP="00152710">
      <w:pPr>
        <w:rPr>
          <w:rFonts w:ascii="Consolas" w:hAnsi="Consolas"/>
          <w:sz w:val="17"/>
        </w:rPr>
      </w:pPr>
      <w:r w:rsidRPr="00152710">
        <w:rPr>
          <w:rFonts w:ascii="Consolas" w:hAnsi="Consolas"/>
          <w:sz w:val="17"/>
        </w:rPr>
        <w:t>SELECT</w:t>
      </w:r>
    </w:p>
    <w:p w14:paraId="2EBD06C2"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product_id</w:t>
      </w:r>
      <w:proofErr w:type="spellEnd"/>
      <w:r w:rsidRPr="00152710">
        <w:rPr>
          <w:rFonts w:ascii="Consolas" w:hAnsi="Consolas"/>
          <w:sz w:val="17"/>
        </w:rPr>
        <w:t>,</w:t>
      </w:r>
    </w:p>
    <w:p w14:paraId="24B90A35"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69C962E7" w14:textId="77777777" w:rsidR="00152710" w:rsidRPr="00152710" w:rsidRDefault="00152710" w:rsidP="00152710">
      <w:pPr>
        <w:rPr>
          <w:rFonts w:ascii="Consolas" w:hAnsi="Consolas"/>
          <w:sz w:val="17"/>
        </w:rPr>
      </w:pPr>
      <w:r w:rsidRPr="00152710">
        <w:rPr>
          <w:rFonts w:ascii="Consolas" w:hAnsi="Consolas"/>
          <w:sz w:val="17"/>
        </w:rPr>
        <w:t xml:space="preserve">        quantity * </w:t>
      </w:r>
      <w:proofErr w:type="spellStart"/>
      <w:r w:rsidRPr="00152710">
        <w:rPr>
          <w:rFonts w:ascii="Consolas" w:hAnsi="Consolas"/>
          <w:sz w:val="17"/>
        </w:rPr>
        <w:t>unit_price</w:t>
      </w:r>
      <w:proofErr w:type="spellEnd"/>
      <w:r w:rsidRPr="00152710">
        <w:rPr>
          <w:rFonts w:ascii="Consolas" w:hAnsi="Consolas"/>
          <w:sz w:val="17"/>
        </w:rPr>
        <w:t xml:space="preserve"> * (1 - discount)</w:t>
      </w:r>
    </w:p>
    <w:p w14:paraId="6DE414FA"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Total_Sales</w:t>
      </w:r>
      <w:proofErr w:type="spellEnd"/>
      <w:r w:rsidRPr="00152710">
        <w:rPr>
          <w:rFonts w:ascii="Consolas" w:hAnsi="Consolas"/>
          <w:sz w:val="17"/>
        </w:rPr>
        <w:t>,</w:t>
      </w:r>
    </w:p>
    <w:p w14:paraId="6205AB96"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RANK(</w:t>
      </w:r>
      <w:proofErr w:type="gramEnd"/>
      <w:r w:rsidRPr="00152710">
        <w:rPr>
          <w:rFonts w:ascii="Consolas" w:hAnsi="Consolas"/>
          <w:sz w:val="17"/>
        </w:rPr>
        <w:t>) OVER (</w:t>
      </w:r>
    </w:p>
    <w:p w14:paraId="0E948192" w14:textId="77777777" w:rsidR="00152710" w:rsidRPr="00152710" w:rsidRDefault="00152710" w:rsidP="00152710">
      <w:pPr>
        <w:rPr>
          <w:rFonts w:ascii="Consolas" w:hAnsi="Consolas"/>
          <w:sz w:val="17"/>
        </w:rPr>
      </w:pPr>
      <w:r w:rsidRPr="00152710">
        <w:rPr>
          <w:rFonts w:ascii="Consolas" w:hAnsi="Consolas"/>
          <w:sz w:val="17"/>
        </w:rPr>
        <w:t xml:space="preserve">        ORDER BY</w:t>
      </w:r>
    </w:p>
    <w:p w14:paraId="723B7CFA"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6F3672D6" w14:textId="77777777" w:rsidR="00152710" w:rsidRPr="00152710" w:rsidRDefault="00152710" w:rsidP="00152710">
      <w:pPr>
        <w:rPr>
          <w:rFonts w:ascii="Consolas" w:hAnsi="Consolas"/>
          <w:sz w:val="17"/>
        </w:rPr>
      </w:pPr>
      <w:r w:rsidRPr="00152710">
        <w:rPr>
          <w:rFonts w:ascii="Consolas" w:hAnsi="Consolas"/>
          <w:sz w:val="17"/>
        </w:rPr>
        <w:t xml:space="preserve">                quantity * </w:t>
      </w:r>
      <w:proofErr w:type="spellStart"/>
      <w:r w:rsidRPr="00152710">
        <w:rPr>
          <w:rFonts w:ascii="Consolas" w:hAnsi="Consolas"/>
          <w:sz w:val="17"/>
        </w:rPr>
        <w:t>unit_price</w:t>
      </w:r>
      <w:proofErr w:type="spellEnd"/>
      <w:r w:rsidRPr="00152710">
        <w:rPr>
          <w:rFonts w:ascii="Consolas" w:hAnsi="Consolas"/>
          <w:sz w:val="17"/>
        </w:rPr>
        <w:t xml:space="preserve"> * (1 - discount)</w:t>
      </w:r>
    </w:p>
    <w:p w14:paraId="16E06ADD" w14:textId="77777777" w:rsidR="00152710" w:rsidRPr="00152710" w:rsidRDefault="00152710" w:rsidP="00152710">
      <w:pPr>
        <w:rPr>
          <w:rFonts w:ascii="Consolas" w:hAnsi="Consolas"/>
          <w:sz w:val="17"/>
        </w:rPr>
      </w:pPr>
      <w:r w:rsidRPr="00152710">
        <w:rPr>
          <w:rFonts w:ascii="Consolas" w:hAnsi="Consolas"/>
          <w:sz w:val="17"/>
        </w:rPr>
        <w:t xml:space="preserve">            ) DESC</w:t>
      </w:r>
    </w:p>
    <w:p w14:paraId="3A706226"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Rank_Value</w:t>
      </w:r>
      <w:proofErr w:type="spellEnd"/>
      <w:r w:rsidRPr="00152710">
        <w:rPr>
          <w:rFonts w:ascii="Consolas" w:hAnsi="Consolas"/>
          <w:sz w:val="17"/>
        </w:rPr>
        <w:t>,</w:t>
      </w:r>
    </w:p>
    <w:p w14:paraId="047218AF" w14:textId="77777777" w:rsidR="00152710" w:rsidRPr="00152710" w:rsidRDefault="00152710" w:rsidP="00152710">
      <w:pPr>
        <w:rPr>
          <w:rFonts w:ascii="Consolas" w:hAnsi="Consolas"/>
          <w:sz w:val="17"/>
        </w:rPr>
      </w:pPr>
      <w:r w:rsidRPr="00152710">
        <w:rPr>
          <w:rFonts w:ascii="Consolas" w:hAnsi="Consolas"/>
          <w:sz w:val="17"/>
        </w:rPr>
        <w:t xml:space="preserve">    DENSE_</w:t>
      </w:r>
      <w:proofErr w:type="gramStart"/>
      <w:r w:rsidRPr="00152710">
        <w:rPr>
          <w:rFonts w:ascii="Consolas" w:hAnsi="Consolas"/>
          <w:sz w:val="17"/>
        </w:rPr>
        <w:t>RANK(</w:t>
      </w:r>
      <w:proofErr w:type="gramEnd"/>
      <w:r w:rsidRPr="00152710">
        <w:rPr>
          <w:rFonts w:ascii="Consolas" w:hAnsi="Consolas"/>
          <w:sz w:val="17"/>
        </w:rPr>
        <w:t>) OVER (</w:t>
      </w:r>
    </w:p>
    <w:p w14:paraId="2829B2FD" w14:textId="77777777" w:rsidR="00152710" w:rsidRPr="00152710" w:rsidRDefault="00152710" w:rsidP="00152710">
      <w:pPr>
        <w:rPr>
          <w:rFonts w:ascii="Consolas" w:hAnsi="Consolas"/>
          <w:sz w:val="17"/>
        </w:rPr>
      </w:pPr>
      <w:r w:rsidRPr="00152710">
        <w:rPr>
          <w:rFonts w:ascii="Consolas" w:hAnsi="Consolas"/>
          <w:sz w:val="17"/>
        </w:rPr>
        <w:t xml:space="preserve">        ORDER BY</w:t>
      </w:r>
    </w:p>
    <w:p w14:paraId="62C45D57"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223DACBF" w14:textId="77777777" w:rsidR="00152710" w:rsidRPr="00152710" w:rsidRDefault="00152710" w:rsidP="00152710">
      <w:pPr>
        <w:rPr>
          <w:rFonts w:ascii="Consolas" w:hAnsi="Consolas"/>
          <w:sz w:val="17"/>
        </w:rPr>
      </w:pPr>
      <w:r w:rsidRPr="00152710">
        <w:rPr>
          <w:rFonts w:ascii="Consolas" w:hAnsi="Consolas"/>
          <w:sz w:val="17"/>
        </w:rPr>
        <w:t xml:space="preserve">                quantity * </w:t>
      </w:r>
      <w:proofErr w:type="spellStart"/>
      <w:r w:rsidRPr="00152710">
        <w:rPr>
          <w:rFonts w:ascii="Consolas" w:hAnsi="Consolas"/>
          <w:sz w:val="17"/>
        </w:rPr>
        <w:t>unit_price</w:t>
      </w:r>
      <w:proofErr w:type="spellEnd"/>
      <w:r w:rsidRPr="00152710">
        <w:rPr>
          <w:rFonts w:ascii="Consolas" w:hAnsi="Consolas"/>
          <w:sz w:val="17"/>
        </w:rPr>
        <w:t xml:space="preserve"> * (1 - discount)</w:t>
      </w:r>
    </w:p>
    <w:p w14:paraId="3318E292" w14:textId="77777777" w:rsidR="00152710" w:rsidRPr="00152710" w:rsidRDefault="00152710" w:rsidP="00152710">
      <w:pPr>
        <w:rPr>
          <w:rFonts w:ascii="Consolas" w:hAnsi="Consolas"/>
          <w:sz w:val="17"/>
        </w:rPr>
      </w:pPr>
      <w:r w:rsidRPr="00152710">
        <w:rPr>
          <w:rFonts w:ascii="Consolas" w:hAnsi="Consolas"/>
          <w:sz w:val="17"/>
        </w:rPr>
        <w:t xml:space="preserve">            ) DESC</w:t>
      </w:r>
    </w:p>
    <w:p w14:paraId="5CB8C3F1"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Dense_Rank_Value</w:t>
      </w:r>
      <w:proofErr w:type="spellEnd"/>
    </w:p>
    <w:p w14:paraId="3741EAA3" w14:textId="77777777" w:rsidR="00152710" w:rsidRPr="00152710" w:rsidRDefault="00152710" w:rsidP="00152710">
      <w:pPr>
        <w:rPr>
          <w:rFonts w:ascii="Consolas" w:hAnsi="Consolas"/>
          <w:sz w:val="17"/>
        </w:rPr>
      </w:pPr>
      <w:r w:rsidRPr="00152710">
        <w:rPr>
          <w:rFonts w:ascii="Consolas" w:hAnsi="Consolas"/>
          <w:sz w:val="17"/>
        </w:rPr>
        <w:t xml:space="preserve">FROM </w:t>
      </w:r>
      <w:proofErr w:type="spellStart"/>
      <w:r w:rsidRPr="00152710">
        <w:rPr>
          <w:rFonts w:ascii="Consolas" w:hAnsi="Consolas"/>
          <w:sz w:val="17"/>
        </w:rPr>
        <w:t>order_details</w:t>
      </w:r>
      <w:proofErr w:type="spellEnd"/>
    </w:p>
    <w:p w14:paraId="76D3533E" w14:textId="77777777" w:rsidR="00152710" w:rsidRPr="00152710" w:rsidRDefault="00152710" w:rsidP="00152710">
      <w:pPr>
        <w:rPr>
          <w:rFonts w:ascii="Consolas" w:hAnsi="Consolas"/>
          <w:sz w:val="17"/>
        </w:rPr>
      </w:pPr>
      <w:r w:rsidRPr="00152710">
        <w:rPr>
          <w:rFonts w:ascii="Consolas" w:hAnsi="Consolas"/>
          <w:sz w:val="17"/>
        </w:rPr>
        <w:t xml:space="preserve">GROUP BY </w:t>
      </w:r>
      <w:proofErr w:type="spellStart"/>
      <w:r w:rsidRPr="00152710">
        <w:rPr>
          <w:rFonts w:ascii="Consolas" w:hAnsi="Consolas"/>
          <w:sz w:val="17"/>
        </w:rPr>
        <w:t>product_id</w:t>
      </w:r>
      <w:proofErr w:type="spellEnd"/>
    </w:p>
    <w:p w14:paraId="587AF431" w14:textId="77777777" w:rsidR="00152710" w:rsidRDefault="00152710" w:rsidP="00152710">
      <w:pPr>
        <w:rPr>
          <w:rFonts w:ascii="Consolas" w:hAnsi="Consolas"/>
          <w:sz w:val="17"/>
        </w:rPr>
      </w:pPr>
      <w:r w:rsidRPr="00152710">
        <w:rPr>
          <w:rFonts w:ascii="Consolas" w:hAnsi="Consolas"/>
          <w:sz w:val="17"/>
        </w:rPr>
        <w:t xml:space="preserve">ORDER BY </w:t>
      </w:r>
      <w:proofErr w:type="spellStart"/>
      <w:r w:rsidRPr="00152710">
        <w:rPr>
          <w:rFonts w:ascii="Consolas" w:hAnsi="Consolas"/>
          <w:sz w:val="17"/>
        </w:rPr>
        <w:t>Total_Sales</w:t>
      </w:r>
      <w:proofErr w:type="spellEnd"/>
      <w:r w:rsidRPr="00152710">
        <w:rPr>
          <w:rFonts w:ascii="Consolas" w:hAnsi="Consolas"/>
          <w:sz w:val="17"/>
        </w:rPr>
        <w:t xml:space="preserve"> DESC;</w:t>
      </w:r>
    </w:p>
    <w:p w14:paraId="3B12CA64" w14:textId="77777777" w:rsidR="00152710" w:rsidRDefault="00152710" w:rsidP="00152710">
      <w:pPr>
        <w:rPr>
          <w:rFonts w:ascii="Consolas" w:hAnsi="Consolas"/>
          <w:sz w:val="17"/>
        </w:rPr>
      </w:pPr>
    </w:p>
    <w:p w14:paraId="2B826135" w14:textId="77777777" w:rsidR="00152710" w:rsidRPr="00152710" w:rsidRDefault="00152710" w:rsidP="00152710">
      <w:pPr>
        <w:rPr>
          <w:b/>
          <w:bCs/>
          <w:lang w:val="en-IN"/>
        </w:rPr>
      </w:pPr>
      <w:r w:rsidRPr="00152710">
        <w:rPr>
          <w:b/>
          <w:bCs/>
          <w:lang w:val="en-IN"/>
        </w:rPr>
        <w:t>Query 5 — Rank Orders by Order Value</w:t>
      </w:r>
    </w:p>
    <w:p w14:paraId="4BB15448" w14:textId="77777777" w:rsidR="00152710" w:rsidRPr="00152710" w:rsidRDefault="00152710" w:rsidP="00152710">
      <w:pPr>
        <w:rPr>
          <w:rFonts w:ascii="Consolas" w:hAnsi="Consolas"/>
          <w:sz w:val="17"/>
        </w:rPr>
      </w:pPr>
      <w:r w:rsidRPr="00152710">
        <w:rPr>
          <w:rFonts w:ascii="Consolas" w:hAnsi="Consolas"/>
          <w:sz w:val="17"/>
        </w:rPr>
        <w:t>SELECT</w:t>
      </w:r>
    </w:p>
    <w:p w14:paraId="6CFB1CD4"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order_id</w:t>
      </w:r>
      <w:proofErr w:type="spellEnd"/>
      <w:r w:rsidRPr="00152710">
        <w:rPr>
          <w:rFonts w:ascii="Consolas" w:hAnsi="Consolas"/>
          <w:sz w:val="17"/>
        </w:rPr>
        <w:t>,</w:t>
      </w:r>
    </w:p>
    <w:p w14:paraId="788DE693"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76D39574" w14:textId="77777777" w:rsidR="00152710" w:rsidRPr="00152710" w:rsidRDefault="00152710" w:rsidP="00152710">
      <w:pPr>
        <w:rPr>
          <w:rFonts w:ascii="Consolas" w:hAnsi="Consolas"/>
          <w:sz w:val="17"/>
        </w:rPr>
      </w:pPr>
      <w:r w:rsidRPr="00152710">
        <w:rPr>
          <w:rFonts w:ascii="Consolas" w:hAnsi="Consolas"/>
          <w:sz w:val="17"/>
        </w:rPr>
        <w:t xml:space="preserve">        quantity * </w:t>
      </w:r>
      <w:proofErr w:type="spellStart"/>
      <w:r w:rsidRPr="00152710">
        <w:rPr>
          <w:rFonts w:ascii="Consolas" w:hAnsi="Consolas"/>
          <w:sz w:val="17"/>
        </w:rPr>
        <w:t>unit_price</w:t>
      </w:r>
      <w:proofErr w:type="spellEnd"/>
      <w:r w:rsidRPr="00152710">
        <w:rPr>
          <w:rFonts w:ascii="Consolas" w:hAnsi="Consolas"/>
          <w:sz w:val="17"/>
        </w:rPr>
        <w:t xml:space="preserve"> * (1 - discount)</w:t>
      </w:r>
    </w:p>
    <w:p w14:paraId="2E196D51"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Order_Value</w:t>
      </w:r>
      <w:proofErr w:type="spellEnd"/>
      <w:r w:rsidRPr="00152710">
        <w:rPr>
          <w:rFonts w:ascii="Consolas" w:hAnsi="Consolas"/>
          <w:sz w:val="17"/>
        </w:rPr>
        <w:t>,</w:t>
      </w:r>
    </w:p>
    <w:p w14:paraId="20837EBD"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RANK(</w:t>
      </w:r>
      <w:proofErr w:type="gramEnd"/>
      <w:r w:rsidRPr="00152710">
        <w:rPr>
          <w:rFonts w:ascii="Consolas" w:hAnsi="Consolas"/>
          <w:sz w:val="17"/>
        </w:rPr>
        <w:t>) OVER (</w:t>
      </w:r>
    </w:p>
    <w:p w14:paraId="6FA1E8FB" w14:textId="77777777" w:rsidR="00152710" w:rsidRPr="00152710" w:rsidRDefault="00152710" w:rsidP="00152710">
      <w:pPr>
        <w:rPr>
          <w:rFonts w:ascii="Consolas" w:hAnsi="Consolas"/>
          <w:sz w:val="17"/>
        </w:rPr>
      </w:pPr>
      <w:r w:rsidRPr="00152710">
        <w:rPr>
          <w:rFonts w:ascii="Consolas" w:hAnsi="Consolas"/>
          <w:sz w:val="17"/>
        </w:rPr>
        <w:t xml:space="preserve">        ORDER BY</w:t>
      </w:r>
    </w:p>
    <w:p w14:paraId="3173DA99"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4495EB56" w14:textId="77777777" w:rsidR="00152710" w:rsidRPr="00152710" w:rsidRDefault="00152710" w:rsidP="00152710">
      <w:pPr>
        <w:rPr>
          <w:rFonts w:ascii="Consolas" w:hAnsi="Consolas"/>
          <w:sz w:val="17"/>
        </w:rPr>
      </w:pPr>
      <w:r w:rsidRPr="00152710">
        <w:rPr>
          <w:rFonts w:ascii="Consolas" w:hAnsi="Consolas"/>
          <w:sz w:val="17"/>
        </w:rPr>
        <w:t xml:space="preserve">                quantity * </w:t>
      </w:r>
      <w:proofErr w:type="spellStart"/>
      <w:r w:rsidRPr="00152710">
        <w:rPr>
          <w:rFonts w:ascii="Consolas" w:hAnsi="Consolas"/>
          <w:sz w:val="17"/>
        </w:rPr>
        <w:t>unit_price</w:t>
      </w:r>
      <w:proofErr w:type="spellEnd"/>
      <w:r w:rsidRPr="00152710">
        <w:rPr>
          <w:rFonts w:ascii="Consolas" w:hAnsi="Consolas"/>
          <w:sz w:val="17"/>
        </w:rPr>
        <w:t xml:space="preserve"> * (1 - discount)</w:t>
      </w:r>
    </w:p>
    <w:p w14:paraId="46720E38" w14:textId="77777777" w:rsidR="00152710" w:rsidRPr="00152710" w:rsidRDefault="00152710" w:rsidP="00152710">
      <w:pPr>
        <w:rPr>
          <w:rFonts w:ascii="Consolas" w:hAnsi="Consolas"/>
          <w:sz w:val="17"/>
        </w:rPr>
      </w:pPr>
      <w:r w:rsidRPr="00152710">
        <w:rPr>
          <w:rFonts w:ascii="Consolas" w:hAnsi="Consolas"/>
          <w:sz w:val="17"/>
        </w:rPr>
        <w:lastRenderedPageBreak/>
        <w:t xml:space="preserve">            ) DESC</w:t>
      </w:r>
    </w:p>
    <w:p w14:paraId="20985B3A"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Order_Rank</w:t>
      </w:r>
      <w:proofErr w:type="spellEnd"/>
    </w:p>
    <w:p w14:paraId="0FF09498" w14:textId="77777777" w:rsidR="00152710" w:rsidRPr="00152710" w:rsidRDefault="00152710" w:rsidP="00152710">
      <w:pPr>
        <w:rPr>
          <w:rFonts w:ascii="Consolas" w:hAnsi="Consolas"/>
          <w:sz w:val="17"/>
        </w:rPr>
      </w:pPr>
      <w:r w:rsidRPr="00152710">
        <w:rPr>
          <w:rFonts w:ascii="Consolas" w:hAnsi="Consolas"/>
          <w:sz w:val="17"/>
        </w:rPr>
        <w:t xml:space="preserve">FROM </w:t>
      </w:r>
      <w:proofErr w:type="spellStart"/>
      <w:r w:rsidRPr="00152710">
        <w:rPr>
          <w:rFonts w:ascii="Consolas" w:hAnsi="Consolas"/>
          <w:sz w:val="17"/>
        </w:rPr>
        <w:t>order_details</w:t>
      </w:r>
      <w:proofErr w:type="spellEnd"/>
    </w:p>
    <w:p w14:paraId="1B813A80" w14:textId="77777777" w:rsidR="00152710" w:rsidRPr="00152710" w:rsidRDefault="00152710" w:rsidP="00152710">
      <w:pPr>
        <w:rPr>
          <w:rFonts w:ascii="Consolas" w:hAnsi="Consolas"/>
          <w:sz w:val="17"/>
        </w:rPr>
      </w:pPr>
      <w:r w:rsidRPr="00152710">
        <w:rPr>
          <w:rFonts w:ascii="Consolas" w:hAnsi="Consolas"/>
          <w:sz w:val="17"/>
        </w:rPr>
        <w:t xml:space="preserve">GROUP BY </w:t>
      </w:r>
      <w:proofErr w:type="spellStart"/>
      <w:r w:rsidRPr="00152710">
        <w:rPr>
          <w:rFonts w:ascii="Consolas" w:hAnsi="Consolas"/>
          <w:sz w:val="17"/>
        </w:rPr>
        <w:t>order_id</w:t>
      </w:r>
      <w:proofErr w:type="spellEnd"/>
    </w:p>
    <w:p w14:paraId="24B2F9B9" w14:textId="77777777" w:rsidR="00152710" w:rsidRDefault="00152710" w:rsidP="00152710">
      <w:pPr>
        <w:rPr>
          <w:rFonts w:ascii="Consolas" w:hAnsi="Consolas"/>
          <w:sz w:val="17"/>
        </w:rPr>
      </w:pPr>
      <w:r w:rsidRPr="00152710">
        <w:rPr>
          <w:rFonts w:ascii="Consolas" w:hAnsi="Consolas"/>
          <w:sz w:val="17"/>
        </w:rPr>
        <w:t xml:space="preserve">ORDER BY </w:t>
      </w:r>
      <w:proofErr w:type="spellStart"/>
      <w:r w:rsidRPr="00152710">
        <w:rPr>
          <w:rFonts w:ascii="Consolas" w:hAnsi="Consolas"/>
          <w:sz w:val="17"/>
        </w:rPr>
        <w:t>Order_Rank</w:t>
      </w:r>
      <w:proofErr w:type="spellEnd"/>
      <w:r w:rsidRPr="00152710">
        <w:rPr>
          <w:rFonts w:ascii="Consolas" w:hAnsi="Consolas"/>
          <w:sz w:val="17"/>
        </w:rPr>
        <w:t>;</w:t>
      </w:r>
    </w:p>
    <w:p w14:paraId="36AB1509" w14:textId="77777777" w:rsidR="00152710" w:rsidRDefault="00152710" w:rsidP="00152710">
      <w:pPr>
        <w:rPr>
          <w:rFonts w:ascii="Consolas" w:hAnsi="Consolas"/>
          <w:sz w:val="17"/>
        </w:rPr>
      </w:pPr>
    </w:p>
    <w:p w14:paraId="1786EFBD" w14:textId="77777777" w:rsidR="00152710" w:rsidRPr="00152710" w:rsidRDefault="00152710" w:rsidP="00152710">
      <w:pPr>
        <w:rPr>
          <w:b/>
          <w:bCs/>
          <w:lang w:val="en-IN"/>
        </w:rPr>
      </w:pPr>
      <w:r w:rsidRPr="00152710">
        <w:rPr>
          <w:b/>
          <w:bCs/>
          <w:lang w:val="en-IN"/>
        </w:rPr>
        <w:t>Query 6 — ROW_NUMBER for Orders by Date</w:t>
      </w:r>
    </w:p>
    <w:p w14:paraId="79340D0B" w14:textId="77777777" w:rsidR="00152710" w:rsidRPr="00152710" w:rsidRDefault="00152710" w:rsidP="00152710">
      <w:pPr>
        <w:rPr>
          <w:rFonts w:ascii="Consolas" w:hAnsi="Consolas"/>
          <w:sz w:val="17"/>
        </w:rPr>
      </w:pPr>
      <w:r w:rsidRPr="00152710">
        <w:rPr>
          <w:rFonts w:ascii="Consolas" w:hAnsi="Consolas"/>
          <w:sz w:val="17"/>
        </w:rPr>
        <w:t>SELECT</w:t>
      </w:r>
    </w:p>
    <w:p w14:paraId="5CE55289" w14:textId="77777777" w:rsidR="00152710" w:rsidRPr="00152710" w:rsidRDefault="00152710" w:rsidP="00152710">
      <w:pPr>
        <w:rPr>
          <w:rFonts w:ascii="Consolas" w:hAnsi="Consolas"/>
          <w:sz w:val="17"/>
        </w:rPr>
      </w:pPr>
      <w:r w:rsidRPr="00152710">
        <w:rPr>
          <w:rFonts w:ascii="Consolas" w:hAnsi="Consolas"/>
          <w:sz w:val="17"/>
        </w:rPr>
        <w:t xml:space="preserve">    o.id,</w:t>
      </w:r>
    </w:p>
    <w:p w14:paraId="649C2F34"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o.order</w:t>
      </w:r>
      <w:proofErr w:type="gramEnd"/>
      <w:r w:rsidRPr="00152710">
        <w:rPr>
          <w:rFonts w:ascii="Consolas" w:hAnsi="Consolas"/>
          <w:sz w:val="17"/>
        </w:rPr>
        <w:t>_date</w:t>
      </w:r>
      <w:proofErr w:type="spellEnd"/>
      <w:r w:rsidRPr="00152710">
        <w:rPr>
          <w:rFonts w:ascii="Consolas" w:hAnsi="Consolas"/>
          <w:sz w:val="17"/>
        </w:rPr>
        <w:t>,</w:t>
      </w:r>
    </w:p>
    <w:p w14:paraId="56CBCB23"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633CD11C"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od.quantity</w:t>
      </w:r>
      <w:proofErr w:type="spellEnd"/>
      <w:proofErr w:type="gramEnd"/>
      <w:r w:rsidRPr="00152710">
        <w:rPr>
          <w:rFonts w:ascii="Consolas" w:hAnsi="Consolas"/>
          <w:sz w:val="17"/>
        </w:rPr>
        <w:t xml:space="preserve"> * </w:t>
      </w:r>
      <w:proofErr w:type="spellStart"/>
      <w:r w:rsidRPr="00152710">
        <w:rPr>
          <w:rFonts w:ascii="Consolas" w:hAnsi="Consolas"/>
          <w:sz w:val="17"/>
        </w:rPr>
        <w:t>od.unit_price</w:t>
      </w:r>
      <w:proofErr w:type="spellEnd"/>
      <w:r w:rsidRPr="00152710">
        <w:rPr>
          <w:rFonts w:ascii="Consolas" w:hAnsi="Consolas"/>
          <w:sz w:val="17"/>
        </w:rPr>
        <w:t xml:space="preserve"> * (1 - </w:t>
      </w:r>
      <w:proofErr w:type="spellStart"/>
      <w:r w:rsidRPr="00152710">
        <w:rPr>
          <w:rFonts w:ascii="Consolas" w:hAnsi="Consolas"/>
          <w:sz w:val="17"/>
        </w:rPr>
        <w:t>od.discount</w:t>
      </w:r>
      <w:proofErr w:type="spellEnd"/>
      <w:r w:rsidRPr="00152710">
        <w:rPr>
          <w:rFonts w:ascii="Consolas" w:hAnsi="Consolas"/>
          <w:sz w:val="17"/>
        </w:rPr>
        <w:t>)</w:t>
      </w:r>
    </w:p>
    <w:p w14:paraId="2F2EFF62"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Order_Value</w:t>
      </w:r>
      <w:proofErr w:type="spellEnd"/>
      <w:r w:rsidRPr="00152710">
        <w:rPr>
          <w:rFonts w:ascii="Consolas" w:hAnsi="Consolas"/>
          <w:sz w:val="17"/>
        </w:rPr>
        <w:t>,</w:t>
      </w:r>
    </w:p>
    <w:p w14:paraId="39080EC5" w14:textId="77777777" w:rsidR="00152710" w:rsidRPr="00152710" w:rsidRDefault="00152710" w:rsidP="00152710">
      <w:pPr>
        <w:rPr>
          <w:rFonts w:ascii="Consolas" w:hAnsi="Consolas"/>
          <w:sz w:val="17"/>
        </w:rPr>
      </w:pPr>
      <w:r w:rsidRPr="00152710">
        <w:rPr>
          <w:rFonts w:ascii="Consolas" w:hAnsi="Consolas"/>
          <w:sz w:val="17"/>
        </w:rPr>
        <w:t xml:space="preserve">    ROW_</w:t>
      </w:r>
      <w:proofErr w:type="gramStart"/>
      <w:r w:rsidRPr="00152710">
        <w:rPr>
          <w:rFonts w:ascii="Consolas" w:hAnsi="Consolas"/>
          <w:sz w:val="17"/>
        </w:rPr>
        <w:t>NUMBER(</w:t>
      </w:r>
      <w:proofErr w:type="gramEnd"/>
      <w:r w:rsidRPr="00152710">
        <w:rPr>
          <w:rFonts w:ascii="Consolas" w:hAnsi="Consolas"/>
          <w:sz w:val="17"/>
        </w:rPr>
        <w:t>) OVER (</w:t>
      </w:r>
    </w:p>
    <w:p w14:paraId="052B6FF1" w14:textId="77777777" w:rsidR="00152710" w:rsidRPr="00152710" w:rsidRDefault="00152710" w:rsidP="00152710">
      <w:pPr>
        <w:rPr>
          <w:rFonts w:ascii="Consolas" w:hAnsi="Consolas"/>
          <w:sz w:val="17"/>
        </w:rPr>
      </w:pPr>
      <w:r w:rsidRPr="00152710">
        <w:rPr>
          <w:rFonts w:ascii="Consolas" w:hAnsi="Consolas"/>
          <w:sz w:val="17"/>
        </w:rPr>
        <w:t xml:space="preserve">        ORDER BY </w:t>
      </w:r>
      <w:proofErr w:type="spellStart"/>
      <w:proofErr w:type="gramStart"/>
      <w:r w:rsidRPr="00152710">
        <w:rPr>
          <w:rFonts w:ascii="Consolas" w:hAnsi="Consolas"/>
          <w:sz w:val="17"/>
        </w:rPr>
        <w:t>o.order</w:t>
      </w:r>
      <w:proofErr w:type="gramEnd"/>
      <w:r w:rsidRPr="00152710">
        <w:rPr>
          <w:rFonts w:ascii="Consolas" w:hAnsi="Consolas"/>
          <w:sz w:val="17"/>
        </w:rPr>
        <w:t>_date</w:t>
      </w:r>
      <w:proofErr w:type="spellEnd"/>
      <w:r w:rsidRPr="00152710">
        <w:rPr>
          <w:rFonts w:ascii="Consolas" w:hAnsi="Consolas"/>
          <w:sz w:val="17"/>
        </w:rPr>
        <w:t>, o.id</w:t>
      </w:r>
    </w:p>
    <w:p w14:paraId="6E7211E4"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Order_Sequence</w:t>
      </w:r>
      <w:proofErr w:type="spellEnd"/>
    </w:p>
    <w:p w14:paraId="29255183" w14:textId="77777777" w:rsidR="00152710" w:rsidRPr="00152710" w:rsidRDefault="00152710" w:rsidP="00152710">
      <w:pPr>
        <w:rPr>
          <w:rFonts w:ascii="Consolas" w:hAnsi="Consolas"/>
          <w:sz w:val="17"/>
        </w:rPr>
      </w:pPr>
      <w:r w:rsidRPr="00152710">
        <w:rPr>
          <w:rFonts w:ascii="Consolas" w:hAnsi="Consolas"/>
          <w:sz w:val="17"/>
        </w:rPr>
        <w:t>FROM orders o</w:t>
      </w:r>
    </w:p>
    <w:p w14:paraId="17B4E7D5" w14:textId="77777777" w:rsidR="00152710" w:rsidRPr="00152710" w:rsidRDefault="00152710" w:rsidP="00152710">
      <w:pPr>
        <w:rPr>
          <w:rFonts w:ascii="Consolas" w:hAnsi="Consolas"/>
          <w:sz w:val="17"/>
        </w:rPr>
      </w:pPr>
      <w:r w:rsidRPr="00152710">
        <w:rPr>
          <w:rFonts w:ascii="Consolas" w:hAnsi="Consolas"/>
          <w:sz w:val="17"/>
        </w:rPr>
        <w:t xml:space="preserve">JOIN </w:t>
      </w:r>
      <w:proofErr w:type="spellStart"/>
      <w:r w:rsidRPr="00152710">
        <w:rPr>
          <w:rFonts w:ascii="Consolas" w:hAnsi="Consolas"/>
          <w:sz w:val="17"/>
        </w:rPr>
        <w:t>order_details</w:t>
      </w:r>
      <w:proofErr w:type="spellEnd"/>
      <w:r w:rsidRPr="00152710">
        <w:rPr>
          <w:rFonts w:ascii="Consolas" w:hAnsi="Consolas"/>
          <w:sz w:val="17"/>
        </w:rPr>
        <w:t xml:space="preserve"> od</w:t>
      </w:r>
    </w:p>
    <w:p w14:paraId="122E96AC" w14:textId="77777777" w:rsidR="00152710" w:rsidRPr="00152710" w:rsidRDefault="00152710" w:rsidP="00152710">
      <w:pPr>
        <w:rPr>
          <w:rFonts w:ascii="Consolas" w:hAnsi="Consolas"/>
          <w:sz w:val="17"/>
        </w:rPr>
      </w:pPr>
      <w:r w:rsidRPr="00152710">
        <w:rPr>
          <w:rFonts w:ascii="Consolas" w:hAnsi="Consolas"/>
          <w:sz w:val="17"/>
        </w:rPr>
        <w:t xml:space="preserve">    ON o.id= od.id</w:t>
      </w:r>
    </w:p>
    <w:p w14:paraId="2056F21E" w14:textId="77777777" w:rsidR="00152710" w:rsidRPr="00152710" w:rsidRDefault="00152710" w:rsidP="00152710">
      <w:pPr>
        <w:rPr>
          <w:rFonts w:ascii="Consolas" w:hAnsi="Consolas"/>
          <w:sz w:val="17"/>
        </w:rPr>
      </w:pPr>
      <w:r w:rsidRPr="00152710">
        <w:rPr>
          <w:rFonts w:ascii="Consolas" w:hAnsi="Consolas"/>
          <w:sz w:val="17"/>
        </w:rPr>
        <w:t>GROUP BY</w:t>
      </w:r>
    </w:p>
    <w:p w14:paraId="42933420" w14:textId="77777777" w:rsidR="00152710" w:rsidRPr="00152710" w:rsidRDefault="00152710" w:rsidP="00152710">
      <w:pPr>
        <w:rPr>
          <w:rFonts w:ascii="Consolas" w:hAnsi="Consolas"/>
          <w:sz w:val="17"/>
        </w:rPr>
      </w:pPr>
      <w:r w:rsidRPr="00152710">
        <w:rPr>
          <w:rFonts w:ascii="Consolas" w:hAnsi="Consolas"/>
          <w:sz w:val="17"/>
        </w:rPr>
        <w:t xml:space="preserve">    o.id,</w:t>
      </w:r>
    </w:p>
    <w:p w14:paraId="2443978D"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o.order</w:t>
      </w:r>
      <w:proofErr w:type="gramEnd"/>
      <w:r w:rsidRPr="00152710">
        <w:rPr>
          <w:rFonts w:ascii="Consolas" w:hAnsi="Consolas"/>
          <w:sz w:val="17"/>
        </w:rPr>
        <w:t>_date</w:t>
      </w:r>
      <w:proofErr w:type="spellEnd"/>
    </w:p>
    <w:p w14:paraId="5019D397" w14:textId="77777777" w:rsidR="00152710" w:rsidRPr="00152710" w:rsidRDefault="00152710" w:rsidP="00152710">
      <w:pPr>
        <w:rPr>
          <w:rFonts w:ascii="Consolas" w:hAnsi="Consolas"/>
          <w:sz w:val="17"/>
        </w:rPr>
      </w:pPr>
      <w:r w:rsidRPr="00152710">
        <w:rPr>
          <w:rFonts w:ascii="Consolas" w:hAnsi="Consolas"/>
          <w:sz w:val="17"/>
        </w:rPr>
        <w:t>ORDER BY</w:t>
      </w:r>
    </w:p>
    <w:p w14:paraId="09D719C1"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o.order</w:t>
      </w:r>
      <w:proofErr w:type="gramEnd"/>
      <w:r w:rsidRPr="00152710">
        <w:rPr>
          <w:rFonts w:ascii="Consolas" w:hAnsi="Consolas"/>
          <w:sz w:val="17"/>
        </w:rPr>
        <w:t>_date</w:t>
      </w:r>
      <w:proofErr w:type="spellEnd"/>
      <w:r w:rsidRPr="00152710">
        <w:rPr>
          <w:rFonts w:ascii="Consolas" w:hAnsi="Consolas"/>
          <w:sz w:val="17"/>
        </w:rPr>
        <w:t>,</w:t>
      </w:r>
    </w:p>
    <w:p w14:paraId="59D0BE95" w14:textId="77777777" w:rsidR="00152710" w:rsidRDefault="00152710" w:rsidP="00152710">
      <w:pPr>
        <w:rPr>
          <w:rFonts w:ascii="Consolas" w:hAnsi="Consolas"/>
          <w:sz w:val="17"/>
        </w:rPr>
      </w:pPr>
      <w:r w:rsidRPr="00152710">
        <w:rPr>
          <w:rFonts w:ascii="Consolas" w:hAnsi="Consolas"/>
          <w:sz w:val="17"/>
        </w:rPr>
        <w:t xml:space="preserve">    o.id;</w:t>
      </w:r>
    </w:p>
    <w:p w14:paraId="14E92AB7" w14:textId="77777777" w:rsidR="00152710" w:rsidRDefault="00152710" w:rsidP="00152710">
      <w:pPr>
        <w:rPr>
          <w:rFonts w:ascii="Consolas" w:hAnsi="Consolas"/>
          <w:sz w:val="17"/>
        </w:rPr>
      </w:pPr>
    </w:p>
    <w:p w14:paraId="12853483" w14:textId="77777777" w:rsidR="00152710" w:rsidRPr="00152710" w:rsidRDefault="00152710" w:rsidP="00152710">
      <w:pPr>
        <w:rPr>
          <w:b/>
          <w:bCs/>
          <w:lang w:val="en-IN"/>
        </w:rPr>
      </w:pPr>
      <w:r w:rsidRPr="00152710">
        <w:rPr>
          <w:b/>
          <w:bCs/>
          <w:lang w:val="en-IN"/>
        </w:rPr>
        <w:t>Query 7 — Rank Products Using Product Name</w:t>
      </w:r>
    </w:p>
    <w:p w14:paraId="1A5BA4FA" w14:textId="77777777" w:rsidR="00152710" w:rsidRPr="00152710" w:rsidRDefault="00152710" w:rsidP="00152710">
      <w:pPr>
        <w:rPr>
          <w:rFonts w:ascii="Consolas" w:hAnsi="Consolas"/>
          <w:sz w:val="17"/>
        </w:rPr>
      </w:pPr>
      <w:r w:rsidRPr="00152710">
        <w:rPr>
          <w:rFonts w:ascii="Consolas" w:hAnsi="Consolas"/>
          <w:sz w:val="17"/>
        </w:rPr>
        <w:t>SELECT</w:t>
      </w:r>
    </w:p>
    <w:p w14:paraId="48D4D2C0" w14:textId="77777777" w:rsidR="00152710" w:rsidRPr="00152710" w:rsidRDefault="00152710" w:rsidP="00152710">
      <w:pPr>
        <w:rPr>
          <w:rFonts w:ascii="Consolas" w:hAnsi="Consolas"/>
          <w:sz w:val="17"/>
        </w:rPr>
      </w:pPr>
      <w:r w:rsidRPr="00152710">
        <w:rPr>
          <w:rFonts w:ascii="Consolas" w:hAnsi="Consolas"/>
          <w:sz w:val="17"/>
        </w:rPr>
        <w:t xml:space="preserve">    p.id,</w:t>
      </w:r>
    </w:p>
    <w:p w14:paraId="27A5F7FA"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p.product</w:t>
      </w:r>
      <w:proofErr w:type="gramEnd"/>
      <w:r w:rsidRPr="00152710">
        <w:rPr>
          <w:rFonts w:ascii="Consolas" w:hAnsi="Consolas"/>
          <w:sz w:val="17"/>
        </w:rPr>
        <w:t>_name</w:t>
      </w:r>
      <w:proofErr w:type="spellEnd"/>
      <w:r w:rsidRPr="00152710">
        <w:rPr>
          <w:rFonts w:ascii="Consolas" w:hAnsi="Consolas"/>
          <w:sz w:val="17"/>
        </w:rPr>
        <w:t>,</w:t>
      </w:r>
    </w:p>
    <w:p w14:paraId="2526FEB3"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6405DA70"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od.quantity</w:t>
      </w:r>
      <w:proofErr w:type="spellEnd"/>
      <w:proofErr w:type="gramEnd"/>
      <w:r w:rsidRPr="00152710">
        <w:rPr>
          <w:rFonts w:ascii="Consolas" w:hAnsi="Consolas"/>
          <w:sz w:val="17"/>
        </w:rPr>
        <w:t xml:space="preserve"> * </w:t>
      </w:r>
      <w:proofErr w:type="spellStart"/>
      <w:r w:rsidRPr="00152710">
        <w:rPr>
          <w:rFonts w:ascii="Consolas" w:hAnsi="Consolas"/>
          <w:sz w:val="17"/>
        </w:rPr>
        <w:t>od.unit_price</w:t>
      </w:r>
      <w:proofErr w:type="spellEnd"/>
      <w:r w:rsidRPr="00152710">
        <w:rPr>
          <w:rFonts w:ascii="Consolas" w:hAnsi="Consolas"/>
          <w:sz w:val="17"/>
        </w:rPr>
        <w:t xml:space="preserve"> * (1 - </w:t>
      </w:r>
      <w:proofErr w:type="spellStart"/>
      <w:r w:rsidRPr="00152710">
        <w:rPr>
          <w:rFonts w:ascii="Consolas" w:hAnsi="Consolas"/>
          <w:sz w:val="17"/>
        </w:rPr>
        <w:t>od.discount</w:t>
      </w:r>
      <w:proofErr w:type="spellEnd"/>
      <w:r w:rsidRPr="00152710">
        <w:rPr>
          <w:rFonts w:ascii="Consolas" w:hAnsi="Consolas"/>
          <w:sz w:val="17"/>
        </w:rPr>
        <w:t>)</w:t>
      </w:r>
    </w:p>
    <w:p w14:paraId="4F99EA7B" w14:textId="77777777" w:rsidR="00152710" w:rsidRPr="00152710" w:rsidRDefault="00152710" w:rsidP="00152710">
      <w:pPr>
        <w:rPr>
          <w:rFonts w:ascii="Consolas" w:hAnsi="Consolas"/>
          <w:sz w:val="17"/>
        </w:rPr>
      </w:pPr>
      <w:r w:rsidRPr="00152710">
        <w:rPr>
          <w:rFonts w:ascii="Consolas" w:hAnsi="Consolas"/>
          <w:sz w:val="17"/>
        </w:rPr>
        <w:lastRenderedPageBreak/>
        <w:t xml:space="preserve">    ) AS </w:t>
      </w:r>
      <w:proofErr w:type="spellStart"/>
      <w:r w:rsidRPr="00152710">
        <w:rPr>
          <w:rFonts w:ascii="Consolas" w:hAnsi="Consolas"/>
          <w:sz w:val="17"/>
        </w:rPr>
        <w:t>Total_Sales</w:t>
      </w:r>
      <w:proofErr w:type="spellEnd"/>
      <w:r w:rsidRPr="00152710">
        <w:rPr>
          <w:rFonts w:ascii="Consolas" w:hAnsi="Consolas"/>
          <w:sz w:val="17"/>
        </w:rPr>
        <w:t>,</w:t>
      </w:r>
    </w:p>
    <w:p w14:paraId="5EC54AD2"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RANK(</w:t>
      </w:r>
      <w:proofErr w:type="gramEnd"/>
      <w:r w:rsidRPr="00152710">
        <w:rPr>
          <w:rFonts w:ascii="Consolas" w:hAnsi="Consolas"/>
          <w:sz w:val="17"/>
        </w:rPr>
        <w:t>) OVER (</w:t>
      </w:r>
    </w:p>
    <w:p w14:paraId="51D447D5" w14:textId="77777777" w:rsidR="00152710" w:rsidRPr="00152710" w:rsidRDefault="00152710" w:rsidP="00152710">
      <w:pPr>
        <w:rPr>
          <w:rFonts w:ascii="Consolas" w:hAnsi="Consolas"/>
          <w:sz w:val="17"/>
        </w:rPr>
      </w:pPr>
      <w:r w:rsidRPr="00152710">
        <w:rPr>
          <w:rFonts w:ascii="Consolas" w:hAnsi="Consolas"/>
          <w:sz w:val="17"/>
        </w:rPr>
        <w:t xml:space="preserve">        ORDER BY</w:t>
      </w:r>
    </w:p>
    <w:p w14:paraId="57D4A5A5"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SUM(</w:t>
      </w:r>
      <w:proofErr w:type="gramEnd"/>
    </w:p>
    <w:p w14:paraId="13E3A108"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od.quantity</w:t>
      </w:r>
      <w:proofErr w:type="spellEnd"/>
      <w:proofErr w:type="gramEnd"/>
      <w:r w:rsidRPr="00152710">
        <w:rPr>
          <w:rFonts w:ascii="Consolas" w:hAnsi="Consolas"/>
          <w:sz w:val="17"/>
        </w:rPr>
        <w:t xml:space="preserve"> * </w:t>
      </w:r>
      <w:proofErr w:type="spellStart"/>
      <w:r w:rsidRPr="00152710">
        <w:rPr>
          <w:rFonts w:ascii="Consolas" w:hAnsi="Consolas"/>
          <w:sz w:val="17"/>
        </w:rPr>
        <w:t>od.unit_price</w:t>
      </w:r>
      <w:proofErr w:type="spellEnd"/>
      <w:r w:rsidRPr="00152710">
        <w:rPr>
          <w:rFonts w:ascii="Consolas" w:hAnsi="Consolas"/>
          <w:sz w:val="17"/>
        </w:rPr>
        <w:t xml:space="preserve"> * (1 - </w:t>
      </w:r>
      <w:proofErr w:type="spellStart"/>
      <w:r w:rsidRPr="00152710">
        <w:rPr>
          <w:rFonts w:ascii="Consolas" w:hAnsi="Consolas"/>
          <w:sz w:val="17"/>
        </w:rPr>
        <w:t>od.discount</w:t>
      </w:r>
      <w:proofErr w:type="spellEnd"/>
      <w:r w:rsidRPr="00152710">
        <w:rPr>
          <w:rFonts w:ascii="Consolas" w:hAnsi="Consolas"/>
          <w:sz w:val="17"/>
        </w:rPr>
        <w:t>)</w:t>
      </w:r>
    </w:p>
    <w:p w14:paraId="1EA56D93" w14:textId="77777777" w:rsidR="00152710" w:rsidRPr="00152710" w:rsidRDefault="00152710" w:rsidP="00152710">
      <w:pPr>
        <w:rPr>
          <w:rFonts w:ascii="Consolas" w:hAnsi="Consolas"/>
          <w:sz w:val="17"/>
        </w:rPr>
      </w:pPr>
      <w:r w:rsidRPr="00152710">
        <w:rPr>
          <w:rFonts w:ascii="Consolas" w:hAnsi="Consolas"/>
          <w:sz w:val="17"/>
        </w:rPr>
        <w:t xml:space="preserve">            ) DESC</w:t>
      </w:r>
    </w:p>
    <w:p w14:paraId="4B6966AF"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Sales_Rank</w:t>
      </w:r>
      <w:proofErr w:type="spellEnd"/>
    </w:p>
    <w:p w14:paraId="25952FF4" w14:textId="77777777" w:rsidR="00152710" w:rsidRPr="00152710" w:rsidRDefault="00152710" w:rsidP="00152710">
      <w:pPr>
        <w:rPr>
          <w:rFonts w:ascii="Consolas" w:hAnsi="Consolas"/>
          <w:sz w:val="17"/>
        </w:rPr>
      </w:pPr>
      <w:r w:rsidRPr="00152710">
        <w:rPr>
          <w:rFonts w:ascii="Consolas" w:hAnsi="Consolas"/>
          <w:sz w:val="17"/>
        </w:rPr>
        <w:t>FROM products p</w:t>
      </w:r>
    </w:p>
    <w:p w14:paraId="675D5817" w14:textId="77777777" w:rsidR="00152710" w:rsidRPr="00152710" w:rsidRDefault="00152710" w:rsidP="00152710">
      <w:pPr>
        <w:rPr>
          <w:rFonts w:ascii="Consolas" w:hAnsi="Consolas"/>
          <w:sz w:val="17"/>
        </w:rPr>
      </w:pPr>
      <w:r w:rsidRPr="00152710">
        <w:rPr>
          <w:rFonts w:ascii="Consolas" w:hAnsi="Consolas"/>
          <w:sz w:val="17"/>
        </w:rPr>
        <w:t xml:space="preserve">JOIN </w:t>
      </w:r>
      <w:proofErr w:type="spellStart"/>
      <w:r w:rsidRPr="00152710">
        <w:rPr>
          <w:rFonts w:ascii="Consolas" w:hAnsi="Consolas"/>
          <w:sz w:val="17"/>
        </w:rPr>
        <w:t>order_details</w:t>
      </w:r>
      <w:proofErr w:type="spellEnd"/>
      <w:r w:rsidRPr="00152710">
        <w:rPr>
          <w:rFonts w:ascii="Consolas" w:hAnsi="Consolas"/>
          <w:sz w:val="17"/>
        </w:rPr>
        <w:t xml:space="preserve"> od</w:t>
      </w:r>
    </w:p>
    <w:p w14:paraId="030949E5" w14:textId="77777777" w:rsidR="00152710" w:rsidRPr="00152710" w:rsidRDefault="00152710" w:rsidP="00152710">
      <w:pPr>
        <w:rPr>
          <w:rFonts w:ascii="Consolas" w:hAnsi="Consolas"/>
          <w:sz w:val="17"/>
        </w:rPr>
      </w:pPr>
      <w:r w:rsidRPr="00152710">
        <w:rPr>
          <w:rFonts w:ascii="Consolas" w:hAnsi="Consolas"/>
          <w:sz w:val="17"/>
        </w:rPr>
        <w:t xml:space="preserve">    ON p.id = od.id</w:t>
      </w:r>
    </w:p>
    <w:p w14:paraId="16647A03" w14:textId="77777777" w:rsidR="00152710" w:rsidRPr="00152710" w:rsidRDefault="00152710" w:rsidP="00152710">
      <w:pPr>
        <w:rPr>
          <w:rFonts w:ascii="Consolas" w:hAnsi="Consolas"/>
          <w:sz w:val="17"/>
        </w:rPr>
      </w:pPr>
      <w:r w:rsidRPr="00152710">
        <w:rPr>
          <w:rFonts w:ascii="Consolas" w:hAnsi="Consolas"/>
          <w:sz w:val="17"/>
        </w:rPr>
        <w:t>GROUP BY</w:t>
      </w:r>
    </w:p>
    <w:p w14:paraId="27A971D4" w14:textId="77777777" w:rsidR="00152710" w:rsidRPr="00152710" w:rsidRDefault="00152710" w:rsidP="00152710">
      <w:pPr>
        <w:rPr>
          <w:rFonts w:ascii="Consolas" w:hAnsi="Consolas"/>
          <w:sz w:val="17"/>
        </w:rPr>
      </w:pPr>
      <w:r w:rsidRPr="00152710">
        <w:rPr>
          <w:rFonts w:ascii="Consolas" w:hAnsi="Consolas"/>
          <w:sz w:val="17"/>
        </w:rPr>
        <w:t xml:space="preserve">    p.id,</w:t>
      </w:r>
    </w:p>
    <w:p w14:paraId="2A8086FE"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proofErr w:type="gramStart"/>
      <w:r w:rsidRPr="00152710">
        <w:rPr>
          <w:rFonts w:ascii="Consolas" w:hAnsi="Consolas"/>
          <w:sz w:val="17"/>
        </w:rPr>
        <w:t>p.product</w:t>
      </w:r>
      <w:proofErr w:type="gramEnd"/>
      <w:r w:rsidRPr="00152710">
        <w:rPr>
          <w:rFonts w:ascii="Consolas" w:hAnsi="Consolas"/>
          <w:sz w:val="17"/>
        </w:rPr>
        <w:t>_name</w:t>
      </w:r>
      <w:proofErr w:type="spellEnd"/>
    </w:p>
    <w:p w14:paraId="43CA8B1E" w14:textId="77777777" w:rsidR="00152710" w:rsidRDefault="00152710" w:rsidP="00152710">
      <w:pPr>
        <w:rPr>
          <w:rFonts w:ascii="Consolas" w:hAnsi="Consolas"/>
          <w:sz w:val="17"/>
        </w:rPr>
      </w:pPr>
      <w:r w:rsidRPr="00152710">
        <w:rPr>
          <w:rFonts w:ascii="Consolas" w:hAnsi="Consolas"/>
          <w:sz w:val="17"/>
        </w:rPr>
        <w:t xml:space="preserve">ORDER BY </w:t>
      </w:r>
      <w:proofErr w:type="spellStart"/>
      <w:r w:rsidRPr="00152710">
        <w:rPr>
          <w:rFonts w:ascii="Consolas" w:hAnsi="Consolas"/>
          <w:sz w:val="17"/>
        </w:rPr>
        <w:t>Sales_Rank</w:t>
      </w:r>
      <w:proofErr w:type="spellEnd"/>
      <w:r w:rsidRPr="00152710">
        <w:rPr>
          <w:rFonts w:ascii="Consolas" w:hAnsi="Consolas"/>
          <w:sz w:val="17"/>
        </w:rPr>
        <w:t>;</w:t>
      </w:r>
    </w:p>
    <w:p w14:paraId="7A014CC7" w14:textId="77777777" w:rsidR="00152710" w:rsidRDefault="00152710" w:rsidP="00152710">
      <w:pPr>
        <w:rPr>
          <w:rFonts w:ascii="Consolas" w:hAnsi="Consolas"/>
          <w:sz w:val="17"/>
        </w:rPr>
      </w:pPr>
    </w:p>
    <w:p w14:paraId="2ADD6138" w14:textId="77777777" w:rsidR="00152710" w:rsidRPr="00152710" w:rsidRDefault="00152710" w:rsidP="00152710">
      <w:pPr>
        <w:rPr>
          <w:b/>
          <w:bCs/>
          <w:lang w:val="en-IN"/>
        </w:rPr>
      </w:pPr>
      <w:r w:rsidRPr="00152710">
        <w:rPr>
          <w:b/>
          <w:bCs/>
          <w:lang w:val="en-IN"/>
        </w:rPr>
        <w:t>Query 8 — LAG for Previous Order Date</w:t>
      </w:r>
    </w:p>
    <w:p w14:paraId="1BCC78E8" w14:textId="77777777" w:rsidR="00152710" w:rsidRPr="00152710" w:rsidRDefault="00152710" w:rsidP="00152710">
      <w:pPr>
        <w:rPr>
          <w:rFonts w:ascii="Consolas" w:hAnsi="Consolas"/>
          <w:sz w:val="17"/>
        </w:rPr>
      </w:pPr>
      <w:r w:rsidRPr="00152710">
        <w:rPr>
          <w:rFonts w:ascii="Consolas" w:hAnsi="Consolas"/>
          <w:sz w:val="17"/>
        </w:rPr>
        <w:t>SELECT</w:t>
      </w:r>
    </w:p>
    <w:p w14:paraId="0E472DBB" w14:textId="77777777" w:rsidR="00152710" w:rsidRPr="00152710" w:rsidRDefault="00152710" w:rsidP="00152710">
      <w:pPr>
        <w:rPr>
          <w:rFonts w:ascii="Consolas" w:hAnsi="Consolas"/>
          <w:sz w:val="17"/>
        </w:rPr>
      </w:pPr>
      <w:r w:rsidRPr="00152710">
        <w:rPr>
          <w:rFonts w:ascii="Consolas" w:hAnsi="Consolas"/>
          <w:sz w:val="17"/>
        </w:rPr>
        <w:t xml:space="preserve">    id,</w:t>
      </w:r>
    </w:p>
    <w:p w14:paraId="5BB2236B"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order_date</w:t>
      </w:r>
      <w:proofErr w:type="spellEnd"/>
      <w:r w:rsidRPr="00152710">
        <w:rPr>
          <w:rFonts w:ascii="Consolas" w:hAnsi="Consolas"/>
          <w:sz w:val="17"/>
        </w:rPr>
        <w:t>,</w:t>
      </w:r>
    </w:p>
    <w:p w14:paraId="5C059A75" w14:textId="77777777" w:rsidR="00152710" w:rsidRPr="00152710" w:rsidRDefault="00152710" w:rsidP="00152710">
      <w:pPr>
        <w:rPr>
          <w:rFonts w:ascii="Consolas" w:hAnsi="Consolas"/>
          <w:sz w:val="17"/>
        </w:rPr>
      </w:pPr>
    </w:p>
    <w:p w14:paraId="5E036B7F"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LAG(</w:t>
      </w:r>
      <w:proofErr w:type="spellStart"/>
      <w:proofErr w:type="gramEnd"/>
      <w:r w:rsidRPr="00152710">
        <w:rPr>
          <w:rFonts w:ascii="Consolas" w:hAnsi="Consolas"/>
          <w:sz w:val="17"/>
        </w:rPr>
        <w:t>order_date</w:t>
      </w:r>
      <w:proofErr w:type="spellEnd"/>
      <w:r w:rsidRPr="00152710">
        <w:rPr>
          <w:rFonts w:ascii="Consolas" w:hAnsi="Consolas"/>
          <w:sz w:val="17"/>
        </w:rPr>
        <w:t>) OVER (</w:t>
      </w:r>
    </w:p>
    <w:p w14:paraId="443FBDAE" w14:textId="77777777" w:rsidR="00152710" w:rsidRPr="00152710" w:rsidRDefault="00152710" w:rsidP="00152710">
      <w:pPr>
        <w:rPr>
          <w:rFonts w:ascii="Consolas" w:hAnsi="Consolas"/>
          <w:sz w:val="17"/>
        </w:rPr>
      </w:pPr>
      <w:r w:rsidRPr="00152710">
        <w:rPr>
          <w:rFonts w:ascii="Consolas" w:hAnsi="Consolas"/>
          <w:sz w:val="17"/>
        </w:rPr>
        <w:t xml:space="preserve">        ORDER BY </w:t>
      </w:r>
      <w:proofErr w:type="spellStart"/>
      <w:r w:rsidRPr="00152710">
        <w:rPr>
          <w:rFonts w:ascii="Consolas" w:hAnsi="Consolas"/>
          <w:sz w:val="17"/>
        </w:rPr>
        <w:t>order_date</w:t>
      </w:r>
      <w:proofErr w:type="spellEnd"/>
      <w:r w:rsidRPr="00152710">
        <w:rPr>
          <w:rFonts w:ascii="Consolas" w:hAnsi="Consolas"/>
          <w:sz w:val="17"/>
        </w:rPr>
        <w:t>, id</w:t>
      </w:r>
    </w:p>
    <w:p w14:paraId="5C5C8E2E"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Previous_Order_Date</w:t>
      </w:r>
      <w:proofErr w:type="spellEnd"/>
    </w:p>
    <w:p w14:paraId="65C76FF9" w14:textId="77777777" w:rsidR="00152710" w:rsidRPr="00152710" w:rsidRDefault="00152710" w:rsidP="00152710">
      <w:pPr>
        <w:rPr>
          <w:rFonts w:ascii="Consolas" w:hAnsi="Consolas"/>
          <w:sz w:val="17"/>
        </w:rPr>
      </w:pPr>
    </w:p>
    <w:p w14:paraId="1071B492" w14:textId="77777777" w:rsidR="00152710" w:rsidRDefault="00152710" w:rsidP="00152710">
      <w:pPr>
        <w:rPr>
          <w:rFonts w:ascii="Consolas" w:hAnsi="Consolas"/>
          <w:sz w:val="17"/>
        </w:rPr>
      </w:pPr>
      <w:r w:rsidRPr="00152710">
        <w:rPr>
          <w:rFonts w:ascii="Consolas" w:hAnsi="Consolas"/>
          <w:sz w:val="17"/>
        </w:rPr>
        <w:t>FROM orders</w:t>
      </w:r>
    </w:p>
    <w:p w14:paraId="40066F4C" w14:textId="77777777" w:rsidR="00152710" w:rsidRDefault="00152710" w:rsidP="00152710">
      <w:pPr>
        <w:rPr>
          <w:rFonts w:ascii="Consolas" w:hAnsi="Consolas"/>
          <w:sz w:val="17"/>
        </w:rPr>
      </w:pPr>
    </w:p>
    <w:p w14:paraId="6E6ABB9A" w14:textId="77777777" w:rsidR="00152710" w:rsidRPr="00152710" w:rsidRDefault="00152710" w:rsidP="00152710">
      <w:pPr>
        <w:rPr>
          <w:b/>
          <w:bCs/>
          <w:lang w:val="en-IN"/>
        </w:rPr>
      </w:pPr>
      <w:r w:rsidRPr="00152710">
        <w:rPr>
          <w:b/>
          <w:bCs/>
          <w:lang w:val="en-IN"/>
        </w:rPr>
        <w:t>Query 9 — Days Between Orders</w:t>
      </w:r>
    </w:p>
    <w:p w14:paraId="5DC1153B" w14:textId="77777777" w:rsidR="00152710" w:rsidRPr="00152710" w:rsidRDefault="00152710" w:rsidP="00152710">
      <w:pPr>
        <w:rPr>
          <w:rFonts w:ascii="Consolas" w:hAnsi="Consolas"/>
          <w:sz w:val="17"/>
        </w:rPr>
      </w:pPr>
      <w:r w:rsidRPr="00152710">
        <w:rPr>
          <w:rFonts w:ascii="Consolas" w:hAnsi="Consolas"/>
          <w:sz w:val="17"/>
        </w:rPr>
        <w:t xml:space="preserve">WITH </w:t>
      </w:r>
      <w:proofErr w:type="spellStart"/>
      <w:r w:rsidRPr="00152710">
        <w:rPr>
          <w:rFonts w:ascii="Consolas" w:hAnsi="Consolas"/>
          <w:sz w:val="17"/>
        </w:rPr>
        <w:t>OrderHistory</w:t>
      </w:r>
      <w:proofErr w:type="spellEnd"/>
      <w:r w:rsidRPr="00152710">
        <w:rPr>
          <w:rFonts w:ascii="Consolas" w:hAnsi="Consolas"/>
          <w:sz w:val="17"/>
        </w:rPr>
        <w:t xml:space="preserve"> AS</w:t>
      </w:r>
    </w:p>
    <w:p w14:paraId="53585891" w14:textId="77777777" w:rsidR="00152710" w:rsidRPr="00152710" w:rsidRDefault="00152710" w:rsidP="00152710">
      <w:pPr>
        <w:rPr>
          <w:rFonts w:ascii="Consolas" w:hAnsi="Consolas"/>
          <w:sz w:val="17"/>
        </w:rPr>
      </w:pPr>
      <w:r w:rsidRPr="00152710">
        <w:rPr>
          <w:rFonts w:ascii="Consolas" w:hAnsi="Consolas"/>
          <w:sz w:val="17"/>
        </w:rPr>
        <w:t>(</w:t>
      </w:r>
    </w:p>
    <w:p w14:paraId="7F4A8E3C" w14:textId="77777777" w:rsidR="00152710" w:rsidRPr="00152710" w:rsidRDefault="00152710" w:rsidP="00152710">
      <w:pPr>
        <w:rPr>
          <w:rFonts w:ascii="Consolas" w:hAnsi="Consolas"/>
          <w:sz w:val="17"/>
        </w:rPr>
      </w:pPr>
      <w:r w:rsidRPr="00152710">
        <w:rPr>
          <w:rFonts w:ascii="Consolas" w:hAnsi="Consolas"/>
          <w:sz w:val="17"/>
        </w:rPr>
        <w:t xml:space="preserve">    SELECT</w:t>
      </w:r>
    </w:p>
    <w:p w14:paraId="6A3F92A6" w14:textId="77777777" w:rsidR="00152710" w:rsidRPr="00152710" w:rsidRDefault="00152710" w:rsidP="00152710">
      <w:pPr>
        <w:rPr>
          <w:rFonts w:ascii="Consolas" w:hAnsi="Consolas"/>
          <w:sz w:val="17"/>
        </w:rPr>
      </w:pPr>
      <w:r w:rsidRPr="00152710">
        <w:rPr>
          <w:rFonts w:ascii="Consolas" w:hAnsi="Consolas"/>
          <w:sz w:val="17"/>
        </w:rPr>
        <w:t xml:space="preserve">        id,</w:t>
      </w:r>
    </w:p>
    <w:p w14:paraId="23E9D814"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order_date</w:t>
      </w:r>
      <w:proofErr w:type="spellEnd"/>
      <w:r w:rsidRPr="00152710">
        <w:rPr>
          <w:rFonts w:ascii="Consolas" w:hAnsi="Consolas"/>
          <w:sz w:val="17"/>
        </w:rPr>
        <w:t>,</w:t>
      </w:r>
    </w:p>
    <w:p w14:paraId="5D132EB6" w14:textId="77777777" w:rsidR="00152710" w:rsidRPr="00152710" w:rsidRDefault="00152710" w:rsidP="00152710">
      <w:pPr>
        <w:rPr>
          <w:rFonts w:ascii="Consolas" w:hAnsi="Consolas"/>
          <w:sz w:val="17"/>
        </w:rPr>
      </w:pPr>
      <w:r w:rsidRPr="00152710">
        <w:rPr>
          <w:rFonts w:ascii="Consolas" w:hAnsi="Consolas"/>
          <w:sz w:val="17"/>
        </w:rPr>
        <w:lastRenderedPageBreak/>
        <w:t xml:space="preserve">        </w:t>
      </w:r>
      <w:proofErr w:type="gramStart"/>
      <w:r w:rsidRPr="00152710">
        <w:rPr>
          <w:rFonts w:ascii="Consolas" w:hAnsi="Consolas"/>
          <w:sz w:val="17"/>
        </w:rPr>
        <w:t>LAG(</w:t>
      </w:r>
      <w:proofErr w:type="spellStart"/>
      <w:proofErr w:type="gramEnd"/>
      <w:r w:rsidRPr="00152710">
        <w:rPr>
          <w:rFonts w:ascii="Consolas" w:hAnsi="Consolas"/>
          <w:sz w:val="17"/>
        </w:rPr>
        <w:t>order_date</w:t>
      </w:r>
      <w:proofErr w:type="spellEnd"/>
      <w:r w:rsidRPr="00152710">
        <w:rPr>
          <w:rFonts w:ascii="Consolas" w:hAnsi="Consolas"/>
          <w:sz w:val="17"/>
        </w:rPr>
        <w:t>) OVER (</w:t>
      </w:r>
    </w:p>
    <w:p w14:paraId="43F3E5D7" w14:textId="77777777" w:rsidR="00152710" w:rsidRPr="00152710" w:rsidRDefault="00152710" w:rsidP="00152710">
      <w:pPr>
        <w:rPr>
          <w:rFonts w:ascii="Consolas" w:hAnsi="Consolas"/>
          <w:sz w:val="17"/>
        </w:rPr>
      </w:pPr>
      <w:r w:rsidRPr="00152710">
        <w:rPr>
          <w:rFonts w:ascii="Consolas" w:hAnsi="Consolas"/>
          <w:sz w:val="17"/>
        </w:rPr>
        <w:t xml:space="preserve">            ORDER BY </w:t>
      </w:r>
      <w:proofErr w:type="spellStart"/>
      <w:r w:rsidRPr="00152710">
        <w:rPr>
          <w:rFonts w:ascii="Consolas" w:hAnsi="Consolas"/>
          <w:sz w:val="17"/>
        </w:rPr>
        <w:t>order_date</w:t>
      </w:r>
      <w:proofErr w:type="spellEnd"/>
      <w:r w:rsidRPr="00152710">
        <w:rPr>
          <w:rFonts w:ascii="Consolas" w:hAnsi="Consolas"/>
          <w:sz w:val="17"/>
        </w:rPr>
        <w:t>, id</w:t>
      </w:r>
    </w:p>
    <w:p w14:paraId="7EC54E41"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Previous_Order_Date</w:t>
      </w:r>
      <w:proofErr w:type="spellEnd"/>
    </w:p>
    <w:p w14:paraId="72581C0E" w14:textId="77777777" w:rsidR="00152710" w:rsidRPr="00152710" w:rsidRDefault="00152710" w:rsidP="00152710">
      <w:pPr>
        <w:rPr>
          <w:rFonts w:ascii="Consolas" w:hAnsi="Consolas"/>
          <w:sz w:val="17"/>
        </w:rPr>
      </w:pPr>
      <w:r w:rsidRPr="00152710">
        <w:rPr>
          <w:rFonts w:ascii="Consolas" w:hAnsi="Consolas"/>
          <w:sz w:val="17"/>
        </w:rPr>
        <w:t xml:space="preserve">    FROM orders</w:t>
      </w:r>
    </w:p>
    <w:p w14:paraId="39393C73" w14:textId="77777777" w:rsidR="00152710" w:rsidRPr="00152710" w:rsidRDefault="00152710" w:rsidP="00152710">
      <w:pPr>
        <w:rPr>
          <w:rFonts w:ascii="Consolas" w:hAnsi="Consolas"/>
          <w:sz w:val="17"/>
        </w:rPr>
      </w:pPr>
      <w:r w:rsidRPr="00152710">
        <w:rPr>
          <w:rFonts w:ascii="Consolas" w:hAnsi="Consolas"/>
          <w:sz w:val="17"/>
        </w:rPr>
        <w:t>)</w:t>
      </w:r>
    </w:p>
    <w:p w14:paraId="63D0C8E3" w14:textId="77777777" w:rsidR="00152710" w:rsidRPr="00152710" w:rsidRDefault="00152710" w:rsidP="00152710">
      <w:pPr>
        <w:rPr>
          <w:rFonts w:ascii="Consolas" w:hAnsi="Consolas"/>
          <w:sz w:val="17"/>
        </w:rPr>
      </w:pPr>
      <w:r w:rsidRPr="00152710">
        <w:rPr>
          <w:rFonts w:ascii="Consolas" w:hAnsi="Consolas"/>
          <w:sz w:val="17"/>
        </w:rPr>
        <w:t>SELECT</w:t>
      </w:r>
    </w:p>
    <w:p w14:paraId="5BB7A6BF" w14:textId="77777777" w:rsidR="00152710" w:rsidRPr="00152710" w:rsidRDefault="00152710" w:rsidP="00152710">
      <w:pPr>
        <w:rPr>
          <w:rFonts w:ascii="Consolas" w:hAnsi="Consolas"/>
          <w:sz w:val="17"/>
        </w:rPr>
      </w:pPr>
      <w:r w:rsidRPr="00152710">
        <w:rPr>
          <w:rFonts w:ascii="Consolas" w:hAnsi="Consolas"/>
          <w:sz w:val="17"/>
        </w:rPr>
        <w:t xml:space="preserve">    id,</w:t>
      </w:r>
    </w:p>
    <w:p w14:paraId="2F84D803"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order_date</w:t>
      </w:r>
      <w:proofErr w:type="spellEnd"/>
      <w:r w:rsidRPr="00152710">
        <w:rPr>
          <w:rFonts w:ascii="Consolas" w:hAnsi="Consolas"/>
          <w:sz w:val="17"/>
        </w:rPr>
        <w:t>,</w:t>
      </w:r>
    </w:p>
    <w:p w14:paraId="165FB0C7"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Previous_Order_Date</w:t>
      </w:r>
      <w:proofErr w:type="spellEnd"/>
      <w:r w:rsidRPr="00152710">
        <w:rPr>
          <w:rFonts w:ascii="Consolas" w:hAnsi="Consolas"/>
          <w:sz w:val="17"/>
        </w:rPr>
        <w:t>,</w:t>
      </w:r>
    </w:p>
    <w:p w14:paraId="700D72EB"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DATEDIFF(</w:t>
      </w:r>
      <w:proofErr w:type="gramEnd"/>
    </w:p>
    <w:p w14:paraId="4EFE9D27"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order_date</w:t>
      </w:r>
      <w:proofErr w:type="spellEnd"/>
      <w:r w:rsidRPr="00152710">
        <w:rPr>
          <w:rFonts w:ascii="Consolas" w:hAnsi="Consolas"/>
          <w:sz w:val="17"/>
        </w:rPr>
        <w:t>,</w:t>
      </w:r>
    </w:p>
    <w:p w14:paraId="18DFBDB5"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Previous_Order_Date</w:t>
      </w:r>
      <w:proofErr w:type="spellEnd"/>
    </w:p>
    <w:p w14:paraId="5A7D88BE"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Days_Between_Orders</w:t>
      </w:r>
      <w:proofErr w:type="spellEnd"/>
    </w:p>
    <w:p w14:paraId="1CF3BF83" w14:textId="77777777" w:rsidR="00152710" w:rsidRPr="00152710" w:rsidRDefault="00152710" w:rsidP="00152710">
      <w:pPr>
        <w:rPr>
          <w:rFonts w:ascii="Consolas" w:hAnsi="Consolas"/>
          <w:sz w:val="17"/>
        </w:rPr>
      </w:pPr>
      <w:r w:rsidRPr="00152710">
        <w:rPr>
          <w:rFonts w:ascii="Consolas" w:hAnsi="Consolas"/>
          <w:sz w:val="17"/>
        </w:rPr>
        <w:t xml:space="preserve">FROM </w:t>
      </w:r>
      <w:proofErr w:type="spellStart"/>
      <w:r w:rsidRPr="00152710">
        <w:rPr>
          <w:rFonts w:ascii="Consolas" w:hAnsi="Consolas"/>
          <w:sz w:val="17"/>
        </w:rPr>
        <w:t>OrderHistory</w:t>
      </w:r>
      <w:proofErr w:type="spellEnd"/>
    </w:p>
    <w:p w14:paraId="7D8EF67C" w14:textId="77777777" w:rsidR="00152710" w:rsidRDefault="00152710" w:rsidP="00152710">
      <w:pPr>
        <w:rPr>
          <w:rFonts w:ascii="Consolas" w:hAnsi="Consolas"/>
          <w:sz w:val="17"/>
        </w:rPr>
      </w:pPr>
      <w:r w:rsidRPr="00152710">
        <w:rPr>
          <w:rFonts w:ascii="Consolas" w:hAnsi="Consolas"/>
          <w:sz w:val="17"/>
        </w:rPr>
        <w:t xml:space="preserve">ORDER BY </w:t>
      </w:r>
      <w:proofErr w:type="spellStart"/>
      <w:r w:rsidRPr="00152710">
        <w:rPr>
          <w:rFonts w:ascii="Consolas" w:hAnsi="Consolas"/>
          <w:sz w:val="17"/>
        </w:rPr>
        <w:t>order_date</w:t>
      </w:r>
      <w:proofErr w:type="spellEnd"/>
      <w:r w:rsidRPr="00152710">
        <w:rPr>
          <w:rFonts w:ascii="Consolas" w:hAnsi="Consolas"/>
          <w:sz w:val="17"/>
        </w:rPr>
        <w:t>, id;</w:t>
      </w:r>
    </w:p>
    <w:p w14:paraId="503A339E" w14:textId="77777777" w:rsidR="00152710" w:rsidRDefault="00152710" w:rsidP="00152710">
      <w:pPr>
        <w:rPr>
          <w:rFonts w:ascii="Consolas" w:hAnsi="Consolas"/>
          <w:sz w:val="17"/>
        </w:rPr>
      </w:pPr>
    </w:p>
    <w:p w14:paraId="50C0EF4C" w14:textId="77777777" w:rsidR="00152710" w:rsidRPr="00152710" w:rsidRDefault="00152710" w:rsidP="00152710">
      <w:pPr>
        <w:rPr>
          <w:b/>
          <w:bCs/>
          <w:lang w:val="en-IN"/>
        </w:rPr>
      </w:pPr>
      <w:r w:rsidRPr="00152710">
        <w:rPr>
          <w:b/>
          <w:bCs/>
          <w:lang w:val="en-IN"/>
        </w:rPr>
        <w:t>Query 10 — Monthly Sales with LAG</w:t>
      </w:r>
    </w:p>
    <w:p w14:paraId="4B34B584" w14:textId="77777777" w:rsidR="00152710" w:rsidRPr="00152710" w:rsidRDefault="00152710" w:rsidP="00152710">
      <w:pPr>
        <w:rPr>
          <w:rFonts w:ascii="Consolas" w:hAnsi="Consolas"/>
          <w:sz w:val="17"/>
        </w:rPr>
      </w:pPr>
      <w:r w:rsidRPr="00152710">
        <w:rPr>
          <w:rFonts w:ascii="Consolas" w:hAnsi="Consolas"/>
          <w:sz w:val="17"/>
        </w:rPr>
        <w:t xml:space="preserve">WITH </w:t>
      </w:r>
      <w:proofErr w:type="spellStart"/>
      <w:r w:rsidRPr="00152710">
        <w:rPr>
          <w:rFonts w:ascii="Consolas" w:hAnsi="Consolas"/>
          <w:sz w:val="17"/>
        </w:rPr>
        <w:t>MonthlyOrders</w:t>
      </w:r>
      <w:proofErr w:type="spellEnd"/>
      <w:r w:rsidRPr="00152710">
        <w:rPr>
          <w:rFonts w:ascii="Consolas" w:hAnsi="Consolas"/>
          <w:sz w:val="17"/>
        </w:rPr>
        <w:t xml:space="preserve"> AS</w:t>
      </w:r>
    </w:p>
    <w:p w14:paraId="40245D19" w14:textId="77777777" w:rsidR="00152710" w:rsidRPr="00152710" w:rsidRDefault="00152710" w:rsidP="00152710">
      <w:pPr>
        <w:rPr>
          <w:rFonts w:ascii="Consolas" w:hAnsi="Consolas"/>
          <w:sz w:val="17"/>
        </w:rPr>
      </w:pPr>
      <w:r w:rsidRPr="00152710">
        <w:rPr>
          <w:rFonts w:ascii="Consolas" w:hAnsi="Consolas"/>
          <w:sz w:val="17"/>
        </w:rPr>
        <w:t>(</w:t>
      </w:r>
    </w:p>
    <w:p w14:paraId="4E14613F" w14:textId="77777777" w:rsidR="00152710" w:rsidRPr="00152710" w:rsidRDefault="00152710" w:rsidP="00152710">
      <w:pPr>
        <w:rPr>
          <w:rFonts w:ascii="Consolas" w:hAnsi="Consolas"/>
          <w:sz w:val="17"/>
        </w:rPr>
      </w:pPr>
      <w:r w:rsidRPr="00152710">
        <w:rPr>
          <w:rFonts w:ascii="Consolas" w:hAnsi="Consolas"/>
          <w:sz w:val="17"/>
        </w:rPr>
        <w:t xml:space="preserve">    SELECT</w:t>
      </w:r>
    </w:p>
    <w:p w14:paraId="7EE38D91" w14:textId="77777777" w:rsidR="00152710" w:rsidRPr="00152710" w:rsidRDefault="00152710" w:rsidP="00152710">
      <w:pPr>
        <w:rPr>
          <w:rFonts w:ascii="Consolas" w:hAnsi="Consolas"/>
          <w:sz w:val="17"/>
        </w:rPr>
      </w:pPr>
      <w:r w:rsidRPr="00152710">
        <w:rPr>
          <w:rFonts w:ascii="Consolas" w:hAnsi="Consolas"/>
          <w:sz w:val="17"/>
        </w:rPr>
        <w:t xml:space="preserve">        DATE_</w:t>
      </w:r>
      <w:proofErr w:type="gramStart"/>
      <w:r w:rsidRPr="00152710">
        <w:rPr>
          <w:rFonts w:ascii="Consolas" w:hAnsi="Consolas"/>
          <w:sz w:val="17"/>
        </w:rPr>
        <w:t>FORMAT(</w:t>
      </w:r>
      <w:proofErr w:type="spellStart"/>
      <w:proofErr w:type="gramEnd"/>
      <w:r w:rsidRPr="00152710">
        <w:rPr>
          <w:rFonts w:ascii="Consolas" w:hAnsi="Consolas"/>
          <w:sz w:val="17"/>
        </w:rPr>
        <w:t>order_date</w:t>
      </w:r>
      <w:proofErr w:type="spellEnd"/>
      <w:r w:rsidRPr="00152710">
        <w:rPr>
          <w:rFonts w:ascii="Consolas" w:hAnsi="Consolas"/>
          <w:sz w:val="17"/>
        </w:rPr>
        <w:t xml:space="preserve">, '%Y-%m') AS </w:t>
      </w:r>
      <w:proofErr w:type="spellStart"/>
      <w:r w:rsidRPr="00152710">
        <w:rPr>
          <w:rFonts w:ascii="Consolas" w:hAnsi="Consolas"/>
          <w:sz w:val="17"/>
        </w:rPr>
        <w:t>order_month</w:t>
      </w:r>
      <w:proofErr w:type="spellEnd"/>
      <w:r w:rsidRPr="00152710">
        <w:rPr>
          <w:rFonts w:ascii="Consolas" w:hAnsi="Consolas"/>
          <w:sz w:val="17"/>
        </w:rPr>
        <w:t>,</w:t>
      </w:r>
    </w:p>
    <w:p w14:paraId="7ABAF227"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COUNT(</w:t>
      </w:r>
      <w:proofErr w:type="gramEnd"/>
      <w:r w:rsidRPr="00152710">
        <w:rPr>
          <w:rFonts w:ascii="Consolas" w:hAnsi="Consolas"/>
          <w:sz w:val="17"/>
        </w:rPr>
        <w:t xml:space="preserve">*) AS </w:t>
      </w:r>
      <w:proofErr w:type="spellStart"/>
      <w:r w:rsidRPr="00152710">
        <w:rPr>
          <w:rFonts w:ascii="Consolas" w:hAnsi="Consolas"/>
          <w:sz w:val="17"/>
        </w:rPr>
        <w:t>total_orders</w:t>
      </w:r>
      <w:proofErr w:type="spellEnd"/>
    </w:p>
    <w:p w14:paraId="70E8B362" w14:textId="77777777" w:rsidR="00152710" w:rsidRPr="00152710" w:rsidRDefault="00152710" w:rsidP="00152710">
      <w:pPr>
        <w:rPr>
          <w:rFonts w:ascii="Consolas" w:hAnsi="Consolas"/>
          <w:sz w:val="17"/>
        </w:rPr>
      </w:pPr>
      <w:r w:rsidRPr="00152710">
        <w:rPr>
          <w:rFonts w:ascii="Consolas" w:hAnsi="Consolas"/>
          <w:sz w:val="17"/>
        </w:rPr>
        <w:t xml:space="preserve">    FROM orders</w:t>
      </w:r>
    </w:p>
    <w:p w14:paraId="2A36A220" w14:textId="77777777" w:rsidR="00152710" w:rsidRPr="00152710" w:rsidRDefault="00152710" w:rsidP="00152710">
      <w:pPr>
        <w:rPr>
          <w:rFonts w:ascii="Consolas" w:hAnsi="Consolas"/>
          <w:sz w:val="17"/>
        </w:rPr>
      </w:pPr>
      <w:r w:rsidRPr="00152710">
        <w:rPr>
          <w:rFonts w:ascii="Consolas" w:hAnsi="Consolas"/>
          <w:sz w:val="17"/>
        </w:rPr>
        <w:t xml:space="preserve">    GROUP BY DATE_</w:t>
      </w:r>
      <w:proofErr w:type="gramStart"/>
      <w:r w:rsidRPr="00152710">
        <w:rPr>
          <w:rFonts w:ascii="Consolas" w:hAnsi="Consolas"/>
          <w:sz w:val="17"/>
        </w:rPr>
        <w:t>FORMAT(</w:t>
      </w:r>
      <w:proofErr w:type="spellStart"/>
      <w:proofErr w:type="gramEnd"/>
      <w:r w:rsidRPr="00152710">
        <w:rPr>
          <w:rFonts w:ascii="Consolas" w:hAnsi="Consolas"/>
          <w:sz w:val="17"/>
        </w:rPr>
        <w:t>order_date</w:t>
      </w:r>
      <w:proofErr w:type="spellEnd"/>
      <w:r w:rsidRPr="00152710">
        <w:rPr>
          <w:rFonts w:ascii="Consolas" w:hAnsi="Consolas"/>
          <w:sz w:val="17"/>
        </w:rPr>
        <w:t>, '%Y-%m')</w:t>
      </w:r>
    </w:p>
    <w:p w14:paraId="0CF67248" w14:textId="77777777" w:rsidR="00152710" w:rsidRPr="00152710" w:rsidRDefault="00152710" w:rsidP="00152710">
      <w:pPr>
        <w:rPr>
          <w:rFonts w:ascii="Consolas" w:hAnsi="Consolas"/>
          <w:sz w:val="17"/>
        </w:rPr>
      </w:pPr>
      <w:r w:rsidRPr="00152710">
        <w:rPr>
          <w:rFonts w:ascii="Consolas" w:hAnsi="Consolas"/>
          <w:sz w:val="17"/>
        </w:rPr>
        <w:t>)</w:t>
      </w:r>
    </w:p>
    <w:p w14:paraId="658AE0A9" w14:textId="77777777" w:rsidR="00152710" w:rsidRPr="00152710" w:rsidRDefault="00152710" w:rsidP="00152710">
      <w:pPr>
        <w:rPr>
          <w:rFonts w:ascii="Consolas" w:hAnsi="Consolas"/>
          <w:sz w:val="17"/>
        </w:rPr>
      </w:pPr>
      <w:r w:rsidRPr="00152710">
        <w:rPr>
          <w:rFonts w:ascii="Consolas" w:hAnsi="Consolas"/>
          <w:sz w:val="17"/>
        </w:rPr>
        <w:t>SELECT</w:t>
      </w:r>
    </w:p>
    <w:p w14:paraId="1BD9AF8E"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order_month</w:t>
      </w:r>
      <w:proofErr w:type="spellEnd"/>
      <w:r w:rsidRPr="00152710">
        <w:rPr>
          <w:rFonts w:ascii="Consolas" w:hAnsi="Consolas"/>
          <w:sz w:val="17"/>
        </w:rPr>
        <w:t>,</w:t>
      </w:r>
    </w:p>
    <w:p w14:paraId="09308D3E"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total_orders</w:t>
      </w:r>
      <w:proofErr w:type="spellEnd"/>
      <w:r w:rsidRPr="00152710">
        <w:rPr>
          <w:rFonts w:ascii="Consolas" w:hAnsi="Consolas"/>
          <w:sz w:val="17"/>
        </w:rPr>
        <w:t>,</w:t>
      </w:r>
    </w:p>
    <w:p w14:paraId="26A72EE9"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LAG(</w:t>
      </w:r>
      <w:proofErr w:type="spellStart"/>
      <w:proofErr w:type="gramEnd"/>
      <w:r w:rsidRPr="00152710">
        <w:rPr>
          <w:rFonts w:ascii="Consolas" w:hAnsi="Consolas"/>
          <w:sz w:val="17"/>
        </w:rPr>
        <w:t>total_orders</w:t>
      </w:r>
      <w:proofErr w:type="spellEnd"/>
      <w:r w:rsidRPr="00152710">
        <w:rPr>
          <w:rFonts w:ascii="Consolas" w:hAnsi="Consolas"/>
          <w:sz w:val="17"/>
        </w:rPr>
        <w:t>) OVER (</w:t>
      </w:r>
    </w:p>
    <w:p w14:paraId="76BF5AA3" w14:textId="77777777" w:rsidR="00152710" w:rsidRPr="00152710" w:rsidRDefault="00152710" w:rsidP="00152710">
      <w:pPr>
        <w:rPr>
          <w:rFonts w:ascii="Consolas" w:hAnsi="Consolas"/>
          <w:sz w:val="17"/>
        </w:rPr>
      </w:pPr>
      <w:r w:rsidRPr="00152710">
        <w:rPr>
          <w:rFonts w:ascii="Consolas" w:hAnsi="Consolas"/>
          <w:sz w:val="17"/>
        </w:rPr>
        <w:t xml:space="preserve">        ORDER BY </w:t>
      </w:r>
      <w:proofErr w:type="spellStart"/>
      <w:r w:rsidRPr="00152710">
        <w:rPr>
          <w:rFonts w:ascii="Consolas" w:hAnsi="Consolas"/>
          <w:sz w:val="17"/>
        </w:rPr>
        <w:t>order_month</w:t>
      </w:r>
      <w:proofErr w:type="spellEnd"/>
    </w:p>
    <w:p w14:paraId="26050FAF"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previous_month_orders</w:t>
      </w:r>
      <w:proofErr w:type="spellEnd"/>
    </w:p>
    <w:p w14:paraId="2B3778C7" w14:textId="77777777" w:rsidR="00152710" w:rsidRPr="00152710" w:rsidRDefault="00152710" w:rsidP="00152710">
      <w:pPr>
        <w:rPr>
          <w:rFonts w:ascii="Consolas" w:hAnsi="Consolas"/>
          <w:sz w:val="17"/>
        </w:rPr>
      </w:pPr>
    </w:p>
    <w:p w14:paraId="0A2139B8" w14:textId="77777777" w:rsidR="00152710" w:rsidRPr="00152710" w:rsidRDefault="00152710" w:rsidP="00152710">
      <w:pPr>
        <w:rPr>
          <w:rFonts w:ascii="Consolas" w:hAnsi="Consolas"/>
          <w:sz w:val="17"/>
        </w:rPr>
      </w:pPr>
      <w:r w:rsidRPr="00152710">
        <w:rPr>
          <w:rFonts w:ascii="Consolas" w:hAnsi="Consolas"/>
          <w:sz w:val="17"/>
        </w:rPr>
        <w:lastRenderedPageBreak/>
        <w:t xml:space="preserve">FROM </w:t>
      </w:r>
      <w:proofErr w:type="spellStart"/>
      <w:r w:rsidRPr="00152710">
        <w:rPr>
          <w:rFonts w:ascii="Consolas" w:hAnsi="Consolas"/>
          <w:sz w:val="17"/>
        </w:rPr>
        <w:t>MonthlyOrders</w:t>
      </w:r>
      <w:proofErr w:type="spellEnd"/>
    </w:p>
    <w:p w14:paraId="7BA49414" w14:textId="77777777" w:rsidR="00152710" w:rsidRDefault="00152710" w:rsidP="00152710">
      <w:pPr>
        <w:rPr>
          <w:rFonts w:ascii="Consolas" w:hAnsi="Consolas"/>
          <w:sz w:val="17"/>
        </w:rPr>
      </w:pPr>
      <w:r w:rsidRPr="00152710">
        <w:rPr>
          <w:rFonts w:ascii="Consolas" w:hAnsi="Consolas"/>
          <w:sz w:val="17"/>
        </w:rPr>
        <w:t xml:space="preserve">ORDER BY </w:t>
      </w:r>
      <w:proofErr w:type="spellStart"/>
      <w:r w:rsidRPr="00152710">
        <w:rPr>
          <w:rFonts w:ascii="Consolas" w:hAnsi="Consolas"/>
          <w:sz w:val="17"/>
        </w:rPr>
        <w:t>order_month</w:t>
      </w:r>
      <w:proofErr w:type="spellEnd"/>
      <w:r w:rsidRPr="00152710">
        <w:rPr>
          <w:rFonts w:ascii="Consolas" w:hAnsi="Consolas"/>
          <w:sz w:val="17"/>
        </w:rPr>
        <w:t>;</w:t>
      </w:r>
    </w:p>
    <w:p w14:paraId="4DC98C6E" w14:textId="77777777" w:rsidR="00152710" w:rsidRDefault="00152710" w:rsidP="00152710">
      <w:pPr>
        <w:rPr>
          <w:rFonts w:ascii="Consolas" w:hAnsi="Consolas"/>
          <w:sz w:val="17"/>
        </w:rPr>
      </w:pPr>
    </w:p>
    <w:p w14:paraId="35C6626B" w14:textId="77777777" w:rsidR="00152710" w:rsidRPr="00152710" w:rsidRDefault="00152710" w:rsidP="00152710">
      <w:pPr>
        <w:rPr>
          <w:b/>
          <w:bCs/>
          <w:lang w:val="en-IN"/>
        </w:rPr>
      </w:pPr>
      <w:r w:rsidRPr="00152710">
        <w:rPr>
          <w:b/>
          <w:bCs/>
          <w:lang w:val="en-IN"/>
        </w:rPr>
        <w:t>Query 11 — Month-over-Month Sales Difference</w:t>
      </w:r>
    </w:p>
    <w:p w14:paraId="579755A4" w14:textId="77777777" w:rsidR="00152710" w:rsidRPr="00152710" w:rsidRDefault="00152710" w:rsidP="00152710">
      <w:pPr>
        <w:rPr>
          <w:rFonts w:ascii="Consolas" w:hAnsi="Consolas"/>
          <w:sz w:val="17"/>
        </w:rPr>
      </w:pPr>
      <w:r w:rsidRPr="00152710">
        <w:rPr>
          <w:rFonts w:ascii="Consolas" w:hAnsi="Consolas"/>
          <w:sz w:val="17"/>
        </w:rPr>
        <w:t xml:space="preserve">WITH </w:t>
      </w:r>
      <w:proofErr w:type="spellStart"/>
      <w:r w:rsidRPr="00152710">
        <w:rPr>
          <w:rFonts w:ascii="Consolas" w:hAnsi="Consolas"/>
          <w:sz w:val="17"/>
        </w:rPr>
        <w:t>MonthlyOrders</w:t>
      </w:r>
      <w:proofErr w:type="spellEnd"/>
      <w:r w:rsidRPr="00152710">
        <w:rPr>
          <w:rFonts w:ascii="Consolas" w:hAnsi="Consolas"/>
          <w:sz w:val="17"/>
        </w:rPr>
        <w:t xml:space="preserve"> AS</w:t>
      </w:r>
    </w:p>
    <w:p w14:paraId="63BD54AC" w14:textId="77777777" w:rsidR="00152710" w:rsidRPr="00152710" w:rsidRDefault="00152710" w:rsidP="00152710">
      <w:pPr>
        <w:rPr>
          <w:rFonts w:ascii="Consolas" w:hAnsi="Consolas"/>
          <w:sz w:val="17"/>
        </w:rPr>
      </w:pPr>
      <w:r w:rsidRPr="00152710">
        <w:rPr>
          <w:rFonts w:ascii="Consolas" w:hAnsi="Consolas"/>
          <w:sz w:val="17"/>
        </w:rPr>
        <w:t>(</w:t>
      </w:r>
    </w:p>
    <w:p w14:paraId="716635C7" w14:textId="77777777" w:rsidR="00152710" w:rsidRPr="00152710" w:rsidRDefault="00152710" w:rsidP="00152710">
      <w:pPr>
        <w:rPr>
          <w:rFonts w:ascii="Consolas" w:hAnsi="Consolas"/>
          <w:sz w:val="17"/>
        </w:rPr>
      </w:pPr>
      <w:r w:rsidRPr="00152710">
        <w:rPr>
          <w:rFonts w:ascii="Consolas" w:hAnsi="Consolas"/>
          <w:sz w:val="17"/>
        </w:rPr>
        <w:t xml:space="preserve">    SELECT</w:t>
      </w:r>
    </w:p>
    <w:p w14:paraId="792A17B0" w14:textId="77777777" w:rsidR="00152710" w:rsidRPr="00152710" w:rsidRDefault="00152710" w:rsidP="00152710">
      <w:pPr>
        <w:rPr>
          <w:rFonts w:ascii="Consolas" w:hAnsi="Consolas"/>
          <w:sz w:val="17"/>
        </w:rPr>
      </w:pPr>
      <w:r w:rsidRPr="00152710">
        <w:rPr>
          <w:rFonts w:ascii="Consolas" w:hAnsi="Consolas"/>
          <w:sz w:val="17"/>
        </w:rPr>
        <w:t xml:space="preserve">        DATE_</w:t>
      </w:r>
      <w:proofErr w:type="gramStart"/>
      <w:r w:rsidRPr="00152710">
        <w:rPr>
          <w:rFonts w:ascii="Consolas" w:hAnsi="Consolas"/>
          <w:sz w:val="17"/>
        </w:rPr>
        <w:t>FORMAT(</w:t>
      </w:r>
      <w:proofErr w:type="spellStart"/>
      <w:proofErr w:type="gramEnd"/>
      <w:r w:rsidRPr="00152710">
        <w:rPr>
          <w:rFonts w:ascii="Consolas" w:hAnsi="Consolas"/>
          <w:sz w:val="17"/>
        </w:rPr>
        <w:t>order_date</w:t>
      </w:r>
      <w:proofErr w:type="spellEnd"/>
      <w:r w:rsidRPr="00152710">
        <w:rPr>
          <w:rFonts w:ascii="Consolas" w:hAnsi="Consolas"/>
          <w:sz w:val="17"/>
        </w:rPr>
        <w:t xml:space="preserve">, '%Y-%m') AS </w:t>
      </w:r>
      <w:proofErr w:type="spellStart"/>
      <w:r w:rsidRPr="00152710">
        <w:rPr>
          <w:rFonts w:ascii="Consolas" w:hAnsi="Consolas"/>
          <w:sz w:val="17"/>
        </w:rPr>
        <w:t>order_month</w:t>
      </w:r>
      <w:proofErr w:type="spellEnd"/>
      <w:r w:rsidRPr="00152710">
        <w:rPr>
          <w:rFonts w:ascii="Consolas" w:hAnsi="Consolas"/>
          <w:sz w:val="17"/>
        </w:rPr>
        <w:t>,</w:t>
      </w:r>
    </w:p>
    <w:p w14:paraId="5EDBB9A4"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COUNT(</w:t>
      </w:r>
      <w:proofErr w:type="gramEnd"/>
      <w:r w:rsidRPr="00152710">
        <w:rPr>
          <w:rFonts w:ascii="Consolas" w:hAnsi="Consolas"/>
          <w:sz w:val="17"/>
        </w:rPr>
        <w:t xml:space="preserve">*) AS </w:t>
      </w:r>
      <w:proofErr w:type="spellStart"/>
      <w:r w:rsidRPr="00152710">
        <w:rPr>
          <w:rFonts w:ascii="Consolas" w:hAnsi="Consolas"/>
          <w:sz w:val="17"/>
        </w:rPr>
        <w:t>total_orders</w:t>
      </w:r>
      <w:proofErr w:type="spellEnd"/>
    </w:p>
    <w:p w14:paraId="2E6DA86A" w14:textId="77777777" w:rsidR="00152710" w:rsidRPr="00152710" w:rsidRDefault="00152710" w:rsidP="00152710">
      <w:pPr>
        <w:rPr>
          <w:rFonts w:ascii="Consolas" w:hAnsi="Consolas"/>
          <w:sz w:val="17"/>
        </w:rPr>
      </w:pPr>
      <w:r w:rsidRPr="00152710">
        <w:rPr>
          <w:rFonts w:ascii="Consolas" w:hAnsi="Consolas"/>
          <w:sz w:val="17"/>
        </w:rPr>
        <w:t xml:space="preserve">    FROM orders</w:t>
      </w:r>
    </w:p>
    <w:p w14:paraId="3FE2AA32" w14:textId="77777777" w:rsidR="00152710" w:rsidRPr="00152710" w:rsidRDefault="00152710" w:rsidP="00152710">
      <w:pPr>
        <w:rPr>
          <w:rFonts w:ascii="Consolas" w:hAnsi="Consolas"/>
          <w:sz w:val="17"/>
        </w:rPr>
      </w:pPr>
      <w:r w:rsidRPr="00152710">
        <w:rPr>
          <w:rFonts w:ascii="Consolas" w:hAnsi="Consolas"/>
          <w:sz w:val="17"/>
        </w:rPr>
        <w:t xml:space="preserve">    GROUP BY DATE_</w:t>
      </w:r>
      <w:proofErr w:type="gramStart"/>
      <w:r w:rsidRPr="00152710">
        <w:rPr>
          <w:rFonts w:ascii="Consolas" w:hAnsi="Consolas"/>
          <w:sz w:val="17"/>
        </w:rPr>
        <w:t>FORMAT(</w:t>
      </w:r>
      <w:proofErr w:type="spellStart"/>
      <w:proofErr w:type="gramEnd"/>
      <w:r w:rsidRPr="00152710">
        <w:rPr>
          <w:rFonts w:ascii="Consolas" w:hAnsi="Consolas"/>
          <w:sz w:val="17"/>
        </w:rPr>
        <w:t>order_date</w:t>
      </w:r>
      <w:proofErr w:type="spellEnd"/>
      <w:r w:rsidRPr="00152710">
        <w:rPr>
          <w:rFonts w:ascii="Consolas" w:hAnsi="Consolas"/>
          <w:sz w:val="17"/>
        </w:rPr>
        <w:t>, '%Y-%m')</w:t>
      </w:r>
    </w:p>
    <w:p w14:paraId="75A82923" w14:textId="77777777" w:rsidR="00152710" w:rsidRPr="00152710" w:rsidRDefault="00152710" w:rsidP="00152710">
      <w:pPr>
        <w:rPr>
          <w:rFonts w:ascii="Consolas" w:hAnsi="Consolas"/>
          <w:sz w:val="17"/>
        </w:rPr>
      </w:pPr>
      <w:r w:rsidRPr="00152710">
        <w:rPr>
          <w:rFonts w:ascii="Consolas" w:hAnsi="Consolas"/>
          <w:sz w:val="17"/>
        </w:rPr>
        <w:t>),</w:t>
      </w:r>
    </w:p>
    <w:p w14:paraId="4F3F0FE9" w14:textId="77777777" w:rsidR="00152710" w:rsidRPr="00152710" w:rsidRDefault="00152710" w:rsidP="00152710">
      <w:pPr>
        <w:rPr>
          <w:rFonts w:ascii="Consolas" w:hAnsi="Consolas"/>
          <w:sz w:val="17"/>
        </w:rPr>
      </w:pPr>
      <w:proofErr w:type="spellStart"/>
      <w:r w:rsidRPr="00152710">
        <w:rPr>
          <w:rFonts w:ascii="Consolas" w:hAnsi="Consolas"/>
          <w:sz w:val="17"/>
        </w:rPr>
        <w:t>OrderComparison</w:t>
      </w:r>
      <w:proofErr w:type="spellEnd"/>
      <w:r w:rsidRPr="00152710">
        <w:rPr>
          <w:rFonts w:ascii="Consolas" w:hAnsi="Consolas"/>
          <w:sz w:val="17"/>
        </w:rPr>
        <w:t xml:space="preserve"> AS</w:t>
      </w:r>
    </w:p>
    <w:p w14:paraId="41524293" w14:textId="77777777" w:rsidR="00152710" w:rsidRPr="00152710" w:rsidRDefault="00152710" w:rsidP="00152710">
      <w:pPr>
        <w:rPr>
          <w:rFonts w:ascii="Consolas" w:hAnsi="Consolas"/>
          <w:sz w:val="17"/>
        </w:rPr>
      </w:pPr>
      <w:r w:rsidRPr="00152710">
        <w:rPr>
          <w:rFonts w:ascii="Consolas" w:hAnsi="Consolas"/>
          <w:sz w:val="17"/>
        </w:rPr>
        <w:t>(</w:t>
      </w:r>
    </w:p>
    <w:p w14:paraId="0BD0CE95" w14:textId="77777777" w:rsidR="00152710" w:rsidRPr="00152710" w:rsidRDefault="00152710" w:rsidP="00152710">
      <w:pPr>
        <w:rPr>
          <w:rFonts w:ascii="Consolas" w:hAnsi="Consolas"/>
          <w:sz w:val="17"/>
        </w:rPr>
      </w:pPr>
      <w:r w:rsidRPr="00152710">
        <w:rPr>
          <w:rFonts w:ascii="Consolas" w:hAnsi="Consolas"/>
          <w:sz w:val="17"/>
        </w:rPr>
        <w:t xml:space="preserve">    SELECT</w:t>
      </w:r>
    </w:p>
    <w:p w14:paraId="6491E10D"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order_month</w:t>
      </w:r>
      <w:proofErr w:type="spellEnd"/>
      <w:r w:rsidRPr="00152710">
        <w:rPr>
          <w:rFonts w:ascii="Consolas" w:hAnsi="Consolas"/>
          <w:sz w:val="17"/>
        </w:rPr>
        <w:t>,</w:t>
      </w:r>
    </w:p>
    <w:p w14:paraId="4B738F08"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total_orders</w:t>
      </w:r>
      <w:proofErr w:type="spellEnd"/>
      <w:r w:rsidRPr="00152710">
        <w:rPr>
          <w:rFonts w:ascii="Consolas" w:hAnsi="Consolas"/>
          <w:sz w:val="17"/>
        </w:rPr>
        <w:t>,</w:t>
      </w:r>
    </w:p>
    <w:p w14:paraId="2B43018C" w14:textId="77777777" w:rsidR="00152710" w:rsidRPr="00152710" w:rsidRDefault="00152710" w:rsidP="00152710">
      <w:pPr>
        <w:rPr>
          <w:rFonts w:ascii="Consolas" w:hAnsi="Consolas"/>
          <w:sz w:val="17"/>
        </w:rPr>
      </w:pPr>
      <w:r w:rsidRPr="00152710">
        <w:rPr>
          <w:rFonts w:ascii="Consolas" w:hAnsi="Consolas"/>
          <w:sz w:val="17"/>
        </w:rPr>
        <w:t xml:space="preserve">        </w:t>
      </w:r>
      <w:proofErr w:type="gramStart"/>
      <w:r w:rsidRPr="00152710">
        <w:rPr>
          <w:rFonts w:ascii="Consolas" w:hAnsi="Consolas"/>
          <w:sz w:val="17"/>
        </w:rPr>
        <w:t>LAG(</w:t>
      </w:r>
      <w:proofErr w:type="spellStart"/>
      <w:proofErr w:type="gramEnd"/>
      <w:r w:rsidRPr="00152710">
        <w:rPr>
          <w:rFonts w:ascii="Consolas" w:hAnsi="Consolas"/>
          <w:sz w:val="17"/>
        </w:rPr>
        <w:t>total_orders</w:t>
      </w:r>
      <w:proofErr w:type="spellEnd"/>
      <w:r w:rsidRPr="00152710">
        <w:rPr>
          <w:rFonts w:ascii="Consolas" w:hAnsi="Consolas"/>
          <w:sz w:val="17"/>
        </w:rPr>
        <w:t>) OVER (</w:t>
      </w:r>
    </w:p>
    <w:p w14:paraId="449F10F4" w14:textId="77777777" w:rsidR="00152710" w:rsidRPr="00152710" w:rsidRDefault="00152710" w:rsidP="00152710">
      <w:pPr>
        <w:rPr>
          <w:rFonts w:ascii="Consolas" w:hAnsi="Consolas"/>
          <w:sz w:val="17"/>
        </w:rPr>
      </w:pPr>
      <w:r w:rsidRPr="00152710">
        <w:rPr>
          <w:rFonts w:ascii="Consolas" w:hAnsi="Consolas"/>
          <w:sz w:val="17"/>
        </w:rPr>
        <w:t xml:space="preserve">            ORDER BY </w:t>
      </w:r>
      <w:proofErr w:type="spellStart"/>
      <w:r w:rsidRPr="00152710">
        <w:rPr>
          <w:rFonts w:ascii="Consolas" w:hAnsi="Consolas"/>
          <w:sz w:val="17"/>
        </w:rPr>
        <w:t>order_month</w:t>
      </w:r>
      <w:proofErr w:type="spellEnd"/>
    </w:p>
    <w:p w14:paraId="255A4A37" w14:textId="77777777" w:rsidR="00152710" w:rsidRPr="00152710" w:rsidRDefault="00152710" w:rsidP="00152710">
      <w:pPr>
        <w:rPr>
          <w:rFonts w:ascii="Consolas" w:hAnsi="Consolas"/>
          <w:sz w:val="17"/>
        </w:rPr>
      </w:pPr>
      <w:r w:rsidRPr="00152710">
        <w:rPr>
          <w:rFonts w:ascii="Consolas" w:hAnsi="Consolas"/>
          <w:sz w:val="17"/>
        </w:rPr>
        <w:t xml:space="preserve">        ) AS </w:t>
      </w:r>
      <w:proofErr w:type="spellStart"/>
      <w:r w:rsidRPr="00152710">
        <w:rPr>
          <w:rFonts w:ascii="Consolas" w:hAnsi="Consolas"/>
          <w:sz w:val="17"/>
        </w:rPr>
        <w:t>previous_month_orders</w:t>
      </w:r>
      <w:proofErr w:type="spellEnd"/>
    </w:p>
    <w:p w14:paraId="13DDF733" w14:textId="77777777" w:rsidR="00152710" w:rsidRPr="00152710" w:rsidRDefault="00152710" w:rsidP="00152710">
      <w:pPr>
        <w:rPr>
          <w:rFonts w:ascii="Consolas" w:hAnsi="Consolas"/>
          <w:sz w:val="17"/>
        </w:rPr>
      </w:pPr>
      <w:r w:rsidRPr="00152710">
        <w:rPr>
          <w:rFonts w:ascii="Consolas" w:hAnsi="Consolas"/>
          <w:sz w:val="17"/>
        </w:rPr>
        <w:t xml:space="preserve">    FROM </w:t>
      </w:r>
      <w:proofErr w:type="spellStart"/>
      <w:r w:rsidRPr="00152710">
        <w:rPr>
          <w:rFonts w:ascii="Consolas" w:hAnsi="Consolas"/>
          <w:sz w:val="17"/>
        </w:rPr>
        <w:t>MonthlyOrders</w:t>
      </w:r>
      <w:proofErr w:type="spellEnd"/>
    </w:p>
    <w:p w14:paraId="4561237D" w14:textId="77777777" w:rsidR="00152710" w:rsidRPr="00152710" w:rsidRDefault="00152710" w:rsidP="00152710">
      <w:pPr>
        <w:rPr>
          <w:rFonts w:ascii="Consolas" w:hAnsi="Consolas"/>
          <w:sz w:val="17"/>
        </w:rPr>
      </w:pPr>
      <w:r w:rsidRPr="00152710">
        <w:rPr>
          <w:rFonts w:ascii="Consolas" w:hAnsi="Consolas"/>
          <w:sz w:val="17"/>
        </w:rPr>
        <w:t>)</w:t>
      </w:r>
    </w:p>
    <w:p w14:paraId="3A9B4296" w14:textId="77777777" w:rsidR="00152710" w:rsidRPr="00152710" w:rsidRDefault="00152710" w:rsidP="00152710">
      <w:pPr>
        <w:rPr>
          <w:rFonts w:ascii="Consolas" w:hAnsi="Consolas"/>
          <w:sz w:val="17"/>
        </w:rPr>
      </w:pPr>
      <w:r w:rsidRPr="00152710">
        <w:rPr>
          <w:rFonts w:ascii="Consolas" w:hAnsi="Consolas"/>
          <w:sz w:val="17"/>
        </w:rPr>
        <w:t>SELECT</w:t>
      </w:r>
    </w:p>
    <w:p w14:paraId="7156359A"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order_month</w:t>
      </w:r>
      <w:proofErr w:type="spellEnd"/>
      <w:r w:rsidRPr="00152710">
        <w:rPr>
          <w:rFonts w:ascii="Consolas" w:hAnsi="Consolas"/>
          <w:sz w:val="17"/>
        </w:rPr>
        <w:t>,</w:t>
      </w:r>
    </w:p>
    <w:p w14:paraId="13534F3B"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total_orders</w:t>
      </w:r>
      <w:proofErr w:type="spellEnd"/>
      <w:r w:rsidRPr="00152710">
        <w:rPr>
          <w:rFonts w:ascii="Consolas" w:hAnsi="Consolas"/>
          <w:sz w:val="17"/>
        </w:rPr>
        <w:t>,</w:t>
      </w:r>
    </w:p>
    <w:p w14:paraId="7E134EB1"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previous_month_orders</w:t>
      </w:r>
      <w:proofErr w:type="spellEnd"/>
      <w:r w:rsidRPr="00152710">
        <w:rPr>
          <w:rFonts w:ascii="Consolas" w:hAnsi="Consolas"/>
          <w:sz w:val="17"/>
        </w:rPr>
        <w:t>,</w:t>
      </w:r>
    </w:p>
    <w:p w14:paraId="45BEC859" w14:textId="77777777" w:rsidR="00152710" w:rsidRPr="00152710" w:rsidRDefault="00152710" w:rsidP="00152710">
      <w:pPr>
        <w:rPr>
          <w:rFonts w:ascii="Consolas" w:hAnsi="Consolas"/>
          <w:sz w:val="17"/>
        </w:rPr>
      </w:pPr>
      <w:r w:rsidRPr="00152710">
        <w:rPr>
          <w:rFonts w:ascii="Consolas" w:hAnsi="Consolas"/>
          <w:sz w:val="17"/>
        </w:rPr>
        <w:t xml:space="preserve">    </w:t>
      </w:r>
      <w:proofErr w:type="spellStart"/>
      <w:r w:rsidRPr="00152710">
        <w:rPr>
          <w:rFonts w:ascii="Consolas" w:hAnsi="Consolas"/>
          <w:sz w:val="17"/>
        </w:rPr>
        <w:t>total_orders</w:t>
      </w:r>
      <w:proofErr w:type="spellEnd"/>
      <w:r w:rsidRPr="00152710">
        <w:rPr>
          <w:rFonts w:ascii="Consolas" w:hAnsi="Consolas"/>
          <w:sz w:val="17"/>
        </w:rPr>
        <w:t xml:space="preserve"> - </w:t>
      </w:r>
      <w:proofErr w:type="spellStart"/>
      <w:r w:rsidRPr="00152710">
        <w:rPr>
          <w:rFonts w:ascii="Consolas" w:hAnsi="Consolas"/>
          <w:sz w:val="17"/>
        </w:rPr>
        <w:t>previous_month_orders</w:t>
      </w:r>
      <w:proofErr w:type="spellEnd"/>
    </w:p>
    <w:p w14:paraId="4318D579" w14:textId="77777777" w:rsidR="00152710" w:rsidRPr="00152710" w:rsidRDefault="00152710" w:rsidP="00152710">
      <w:pPr>
        <w:rPr>
          <w:rFonts w:ascii="Consolas" w:hAnsi="Consolas"/>
          <w:sz w:val="17"/>
        </w:rPr>
      </w:pPr>
      <w:r w:rsidRPr="00152710">
        <w:rPr>
          <w:rFonts w:ascii="Consolas" w:hAnsi="Consolas"/>
          <w:sz w:val="17"/>
        </w:rPr>
        <w:t xml:space="preserve">        AS </w:t>
      </w:r>
      <w:proofErr w:type="spellStart"/>
      <w:r w:rsidRPr="00152710">
        <w:rPr>
          <w:rFonts w:ascii="Consolas" w:hAnsi="Consolas"/>
          <w:sz w:val="17"/>
        </w:rPr>
        <w:t>order_difference</w:t>
      </w:r>
      <w:proofErr w:type="spellEnd"/>
    </w:p>
    <w:p w14:paraId="2AC26650" w14:textId="77777777" w:rsidR="00152710" w:rsidRPr="00152710" w:rsidRDefault="00152710" w:rsidP="00152710">
      <w:pPr>
        <w:rPr>
          <w:rFonts w:ascii="Consolas" w:hAnsi="Consolas"/>
          <w:sz w:val="17"/>
        </w:rPr>
      </w:pPr>
      <w:r w:rsidRPr="00152710">
        <w:rPr>
          <w:rFonts w:ascii="Consolas" w:hAnsi="Consolas"/>
          <w:sz w:val="17"/>
        </w:rPr>
        <w:t xml:space="preserve">FROM </w:t>
      </w:r>
      <w:proofErr w:type="spellStart"/>
      <w:r w:rsidRPr="00152710">
        <w:rPr>
          <w:rFonts w:ascii="Consolas" w:hAnsi="Consolas"/>
          <w:sz w:val="17"/>
        </w:rPr>
        <w:t>OrderComparison</w:t>
      </w:r>
      <w:proofErr w:type="spellEnd"/>
    </w:p>
    <w:p w14:paraId="1248F0F7" w14:textId="77777777" w:rsidR="00152710" w:rsidRDefault="00152710" w:rsidP="00152710">
      <w:pPr>
        <w:rPr>
          <w:rFonts w:ascii="Consolas" w:hAnsi="Consolas"/>
          <w:sz w:val="17"/>
        </w:rPr>
      </w:pPr>
      <w:r w:rsidRPr="00152710">
        <w:rPr>
          <w:rFonts w:ascii="Consolas" w:hAnsi="Consolas"/>
          <w:sz w:val="17"/>
        </w:rPr>
        <w:t xml:space="preserve">ORDER BY </w:t>
      </w:r>
      <w:proofErr w:type="spellStart"/>
      <w:r w:rsidRPr="00152710">
        <w:rPr>
          <w:rFonts w:ascii="Consolas" w:hAnsi="Consolas"/>
          <w:sz w:val="17"/>
        </w:rPr>
        <w:t>order_month</w:t>
      </w:r>
      <w:proofErr w:type="spellEnd"/>
      <w:r w:rsidRPr="00152710">
        <w:rPr>
          <w:rFonts w:ascii="Consolas" w:hAnsi="Consolas"/>
          <w:sz w:val="17"/>
        </w:rPr>
        <w:t>;</w:t>
      </w:r>
    </w:p>
    <w:p w14:paraId="79FDFA34" w14:textId="574878A3" w:rsidR="00152710" w:rsidRPr="00152710" w:rsidRDefault="00152710" w:rsidP="00152710">
      <w:pPr>
        <w:rPr>
          <w:rFonts w:ascii="Consolas" w:hAnsi="Consolas"/>
          <w:sz w:val="17"/>
        </w:rPr>
      </w:pPr>
      <w:r w:rsidRPr="00152710">
        <w:rPr>
          <w:b/>
          <w:bCs/>
          <w:lang w:val="en-IN"/>
        </w:rPr>
        <w:t>Query 12 — Monthly Sales Growth Percentage</w:t>
      </w:r>
    </w:p>
    <w:p w14:paraId="58ED5E1B" w14:textId="6CA1105F" w:rsidR="00152710" w:rsidRPr="00152710" w:rsidRDefault="00152710" w:rsidP="00152710">
      <w:pPr>
        <w:pStyle w:val="Heading1"/>
        <w:rPr>
          <w:lang w:val="en-IN"/>
        </w:rPr>
      </w:pPr>
      <w:r w:rsidRPr="00152710">
        <w:rPr>
          <w:rFonts w:ascii="Consolas" w:eastAsiaTheme="minorEastAsia" w:hAnsi="Consolas" w:cstheme="minorBidi"/>
          <w:b w:val="0"/>
          <w:bCs w:val="0"/>
          <w:color w:val="auto"/>
          <w:sz w:val="17"/>
          <w:szCs w:val="22"/>
        </w:rPr>
        <w:lastRenderedPageBreak/>
        <w:t xml:space="preserve">WITH </w:t>
      </w:r>
      <w:proofErr w:type="spellStart"/>
      <w:r w:rsidRPr="00152710">
        <w:rPr>
          <w:rFonts w:ascii="Consolas" w:eastAsiaTheme="minorEastAsia" w:hAnsi="Consolas" w:cstheme="minorBidi"/>
          <w:b w:val="0"/>
          <w:bCs w:val="0"/>
          <w:color w:val="auto"/>
          <w:sz w:val="17"/>
          <w:szCs w:val="22"/>
        </w:rPr>
        <w:t>MonthlyOrders</w:t>
      </w:r>
      <w:proofErr w:type="spellEnd"/>
      <w:r w:rsidRPr="00152710">
        <w:rPr>
          <w:rFonts w:ascii="Consolas" w:eastAsiaTheme="minorEastAsia" w:hAnsi="Consolas" w:cstheme="minorBidi"/>
          <w:b w:val="0"/>
          <w:bCs w:val="0"/>
          <w:color w:val="auto"/>
          <w:sz w:val="17"/>
          <w:szCs w:val="22"/>
        </w:rPr>
        <w:t xml:space="preserve"> AS</w:t>
      </w:r>
    </w:p>
    <w:p w14:paraId="25400B80"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w:t>
      </w:r>
    </w:p>
    <w:p w14:paraId="2505F13D"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SELECT</w:t>
      </w:r>
    </w:p>
    <w:p w14:paraId="70046C6D"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DATE_</w:t>
      </w:r>
      <w:proofErr w:type="gramStart"/>
      <w:r w:rsidRPr="00152710">
        <w:rPr>
          <w:rFonts w:ascii="Consolas" w:eastAsiaTheme="minorEastAsia" w:hAnsi="Consolas" w:cstheme="minorBidi"/>
          <w:b w:val="0"/>
          <w:bCs w:val="0"/>
          <w:color w:val="auto"/>
          <w:sz w:val="17"/>
          <w:szCs w:val="22"/>
        </w:rPr>
        <w:t>FORMAT(</w:t>
      </w:r>
      <w:proofErr w:type="spellStart"/>
      <w:proofErr w:type="gramEnd"/>
      <w:r w:rsidRPr="00152710">
        <w:rPr>
          <w:rFonts w:ascii="Consolas" w:eastAsiaTheme="minorEastAsia" w:hAnsi="Consolas" w:cstheme="minorBidi"/>
          <w:b w:val="0"/>
          <w:bCs w:val="0"/>
          <w:color w:val="auto"/>
          <w:sz w:val="17"/>
          <w:szCs w:val="22"/>
        </w:rPr>
        <w:t>order_date</w:t>
      </w:r>
      <w:proofErr w:type="spellEnd"/>
      <w:r w:rsidRPr="00152710">
        <w:rPr>
          <w:rFonts w:ascii="Consolas" w:eastAsiaTheme="minorEastAsia" w:hAnsi="Consolas" w:cstheme="minorBidi"/>
          <w:b w:val="0"/>
          <w:bCs w:val="0"/>
          <w:color w:val="auto"/>
          <w:sz w:val="17"/>
          <w:szCs w:val="22"/>
        </w:rPr>
        <w:t xml:space="preserve">, '%Y-%m') AS </w:t>
      </w:r>
      <w:proofErr w:type="spellStart"/>
      <w:r w:rsidRPr="00152710">
        <w:rPr>
          <w:rFonts w:ascii="Consolas" w:eastAsiaTheme="minorEastAsia" w:hAnsi="Consolas" w:cstheme="minorBidi"/>
          <w:b w:val="0"/>
          <w:bCs w:val="0"/>
          <w:color w:val="auto"/>
          <w:sz w:val="17"/>
          <w:szCs w:val="22"/>
        </w:rPr>
        <w:t>order_month</w:t>
      </w:r>
      <w:proofErr w:type="spellEnd"/>
      <w:r w:rsidRPr="00152710">
        <w:rPr>
          <w:rFonts w:ascii="Consolas" w:eastAsiaTheme="minorEastAsia" w:hAnsi="Consolas" w:cstheme="minorBidi"/>
          <w:b w:val="0"/>
          <w:bCs w:val="0"/>
          <w:color w:val="auto"/>
          <w:sz w:val="17"/>
          <w:szCs w:val="22"/>
        </w:rPr>
        <w:t>,</w:t>
      </w:r>
    </w:p>
    <w:p w14:paraId="74C0856F"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gramStart"/>
      <w:r w:rsidRPr="00152710">
        <w:rPr>
          <w:rFonts w:ascii="Consolas" w:eastAsiaTheme="minorEastAsia" w:hAnsi="Consolas" w:cstheme="minorBidi"/>
          <w:b w:val="0"/>
          <w:bCs w:val="0"/>
          <w:color w:val="auto"/>
          <w:sz w:val="17"/>
          <w:szCs w:val="22"/>
        </w:rPr>
        <w:t>COUNT(</w:t>
      </w:r>
      <w:proofErr w:type="gramEnd"/>
      <w:r w:rsidRPr="00152710">
        <w:rPr>
          <w:rFonts w:ascii="Consolas" w:eastAsiaTheme="minorEastAsia" w:hAnsi="Consolas" w:cstheme="minorBidi"/>
          <w:b w:val="0"/>
          <w:bCs w:val="0"/>
          <w:color w:val="auto"/>
          <w:sz w:val="17"/>
          <w:szCs w:val="22"/>
        </w:rPr>
        <w:t xml:space="preserve">*) AS </w:t>
      </w:r>
      <w:proofErr w:type="spellStart"/>
      <w:r w:rsidRPr="00152710">
        <w:rPr>
          <w:rFonts w:ascii="Consolas" w:eastAsiaTheme="minorEastAsia" w:hAnsi="Consolas" w:cstheme="minorBidi"/>
          <w:b w:val="0"/>
          <w:bCs w:val="0"/>
          <w:color w:val="auto"/>
          <w:sz w:val="17"/>
          <w:szCs w:val="22"/>
        </w:rPr>
        <w:t>total_orders</w:t>
      </w:r>
      <w:proofErr w:type="spellEnd"/>
    </w:p>
    <w:p w14:paraId="18CBECA3"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FROM orders</w:t>
      </w:r>
    </w:p>
    <w:p w14:paraId="6241DFB0"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GROUP BY DATE_</w:t>
      </w:r>
      <w:proofErr w:type="gramStart"/>
      <w:r w:rsidRPr="00152710">
        <w:rPr>
          <w:rFonts w:ascii="Consolas" w:eastAsiaTheme="minorEastAsia" w:hAnsi="Consolas" w:cstheme="minorBidi"/>
          <w:b w:val="0"/>
          <w:bCs w:val="0"/>
          <w:color w:val="auto"/>
          <w:sz w:val="17"/>
          <w:szCs w:val="22"/>
        </w:rPr>
        <w:t>FORMAT(</w:t>
      </w:r>
      <w:proofErr w:type="spellStart"/>
      <w:proofErr w:type="gramEnd"/>
      <w:r w:rsidRPr="00152710">
        <w:rPr>
          <w:rFonts w:ascii="Consolas" w:eastAsiaTheme="minorEastAsia" w:hAnsi="Consolas" w:cstheme="minorBidi"/>
          <w:b w:val="0"/>
          <w:bCs w:val="0"/>
          <w:color w:val="auto"/>
          <w:sz w:val="17"/>
          <w:szCs w:val="22"/>
        </w:rPr>
        <w:t>order_date</w:t>
      </w:r>
      <w:proofErr w:type="spellEnd"/>
      <w:r w:rsidRPr="00152710">
        <w:rPr>
          <w:rFonts w:ascii="Consolas" w:eastAsiaTheme="minorEastAsia" w:hAnsi="Consolas" w:cstheme="minorBidi"/>
          <w:b w:val="0"/>
          <w:bCs w:val="0"/>
          <w:color w:val="auto"/>
          <w:sz w:val="17"/>
          <w:szCs w:val="22"/>
        </w:rPr>
        <w:t>, '%Y-%m')</w:t>
      </w:r>
    </w:p>
    <w:p w14:paraId="142F3ECD"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w:t>
      </w:r>
    </w:p>
    <w:p w14:paraId="73890C78" w14:textId="77777777" w:rsidR="00152710" w:rsidRPr="00152710" w:rsidRDefault="00152710" w:rsidP="00152710">
      <w:pPr>
        <w:pStyle w:val="Heading1"/>
        <w:rPr>
          <w:rFonts w:ascii="Consolas" w:eastAsiaTheme="minorEastAsia" w:hAnsi="Consolas" w:cstheme="minorBidi"/>
          <w:b w:val="0"/>
          <w:bCs w:val="0"/>
          <w:color w:val="auto"/>
          <w:sz w:val="17"/>
          <w:szCs w:val="22"/>
        </w:rPr>
      </w:pPr>
      <w:proofErr w:type="spellStart"/>
      <w:r w:rsidRPr="00152710">
        <w:rPr>
          <w:rFonts w:ascii="Consolas" w:eastAsiaTheme="minorEastAsia" w:hAnsi="Consolas" w:cstheme="minorBidi"/>
          <w:b w:val="0"/>
          <w:bCs w:val="0"/>
          <w:color w:val="auto"/>
          <w:sz w:val="17"/>
          <w:szCs w:val="22"/>
        </w:rPr>
        <w:t>OrderComparison</w:t>
      </w:r>
      <w:proofErr w:type="spellEnd"/>
      <w:r w:rsidRPr="00152710">
        <w:rPr>
          <w:rFonts w:ascii="Consolas" w:eastAsiaTheme="minorEastAsia" w:hAnsi="Consolas" w:cstheme="minorBidi"/>
          <w:b w:val="0"/>
          <w:bCs w:val="0"/>
          <w:color w:val="auto"/>
          <w:sz w:val="17"/>
          <w:szCs w:val="22"/>
        </w:rPr>
        <w:t xml:space="preserve"> AS</w:t>
      </w:r>
    </w:p>
    <w:p w14:paraId="6BB05B2A"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w:t>
      </w:r>
    </w:p>
    <w:p w14:paraId="67A658F6"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SELECT</w:t>
      </w:r>
    </w:p>
    <w:p w14:paraId="73AFB533"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spellStart"/>
      <w:r w:rsidRPr="00152710">
        <w:rPr>
          <w:rFonts w:ascii="Consolas" w:eastAsiaTheme="minorEastAsia" w:hAnsi="Consolas" w:cstheme="minorBidi"/>
          <w:b w:val="0"/>
          <w:bCs w:val="0"/>
          <w:color w:val="auto"/>
          <w:sz w:val="17"/>
          <w:szCs w:val="22"/>
        </w:rPr>
        <w:t>order_month</w:t>
      </w:r>
      <w:proofErr w:type="spellEnd"/>
      <w:r w:rsidRPr="00152710">
        <w:rPr>
          <w:rFonts w:ascii="Consolas" w:eastAsiaTheme="minorEastAsia" w:hAnsi="Consolas" w:cstheme="minorBidi"/>
          <w:b w:val="0"/>
          <w:bCs w:val="0"/>
          <w:color w:val="auto"/>
          <w:sz w:val="17"/>
          <w:szCs w:val="22"/>
        </w:rPr>
        <w:t>,</w:t>
      </w:r>
    </w:p>
    <w:p w14:paraId="36C74B95"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spellStart"/>
      <w:r w:rsidRPr="00152710">
        <w:rPr>
          <w:rFonts w:ascii="Consolas" w:eastAsiaTheme="minorEastAsia" w:hAnsi="Consolas" w:cstheme="minorBidi"/>
          <w:b w:val="0"/>
          <w:bCs w:val="0"/>
          <w:color w:val="auto"/>
          <w:sz w:val="17"/>
          <w:szCs w:val="22"/>
        </w:rPr>
        <w:t>total_orders</w:t>
      </w:r>
      <w:proofErr w:type="spellEnd"/>
      <w:r w:rsidRPr="00152710">
        <w:rPr>
          <w:rFonts w:ascii="Consolas" w:eastAsiaTheme="minorEastAsia" w:hAnsi="Consolas" w:cstheme="minorBidi"/>
          <w:b w:val="0"/>
          <w:bCs w:val="0"/>
          <w:color w:val="auto"/>
          <w:sz w:val="17"/>
          <w:szCs w:val="22"/>
        </w:rPr>
        <w:t>,</w:t>
      </w:r>
    </w:p>
    <w:p w14:paraId="16AB55E5"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gramStart"/>
      <w:r w:rsidRPr="00152710">
        <w:rPr>
          <w:rFonts w:ascii="Consolas" w:eastAsiaTheme="minorEastAsia" w:hAnsi="Consolas" w:cstheme="minorBidi"/>
          <w:b w:val="0"/>
          <w:bCs w:val="0"/>
          <w:color w:val="auto"/>
          <w:sz w:val="17"/>
          <w:szCs w:val="22"/>
        </w:rPr>
        <w:t>LAG(</w:t>
      </w:r>
      <w:proofErr w:type="spellStart"/>
      <w:proofErr w:type="gramEnd"/>
      <w:r w:rsidRPr="00152710">
        <w:rPr>
          <w:rFonts w:ascii="Consolas" w:eastAsiaTheme="minorEastAsia" w:hAnsi="Consolas" w:cstheme="minorBidi"/>
          <w:b w:val="0"/>
          <w:bCs w:val="0"/>
          <w:color w:val="auto"/>
          <w:sz w:val="17"/>
          <w:szCs w:val="22"/>
        </w:rPr>
        <w:t>total_orders</w:t>
      </w:r>
      <w:proofErr w:type="spellEnd"/>
      <w:r w:rsidRPr="00152710">
        <w:rPr>
          <w:rFonts w:ascii="Consolas" w:eastAsiaTheme="minorEastAsia" w:hAnsi="Consolas" w:cstheme="minorBidi"/>
          <w:b w:val="0"/>
          <w:bCs w:val="0"/>
          <w:color w:val="auto"/>
          <w:sz w:val="17"/>
          <w:szCs w:val="22"/>
        </w:rPr>
        <w:t>) OVER (</w:t>
      </w:r>
    </w:p>
    <w:p w14:paraId="460ADF99"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ORDER BY </w:t>
      </w:r>
      <w:proofErr w:type="spellStart"/>
      <w:r w:rsidRPr="00152710">
        <w:rPr>
          <w:rFonts w:ascii="Consolas" w:eastAsiaTheme="minorEastAsia" w:hAnsi="Consolas" w:cstheme="minorBidi"/>
          <w:b w:val="0"/>
          <w:bCs w:val="0"/>
          <w:color w:val="auto"/>
          <w:sz w:val="17"/>
          <w:szCs w:val="22"/>
        </w:rPr>
        <w:t>order_month</w:t>
      </w:r>
      <w:proofErr w:type="spellEnd"/>
    </w:p>
    <w:p w14:paraId="2A30CD45"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 AS </w:t>
      </w:r>
      <w:proofErr w:type="spellStart"/>
      <w:r w:rsidRPr="00152710">
        <w:rPr>
          <w:rFonts w:ascii="Consolas" w:eastAsiaTheme="minorEastAsia" w:hAnsi="Consolas" w:cstheme="minorBidi"/>
          <w:b w:val="0"/>
          <w:bCs w:val="0"/>
          <w:color w:val="auto"/>
          <w:sz w:val="17"/>
          <w:szCs w:val="22"/>
        </w:rPr>
        <w:t>previous_month_orders</w:t>
      </w:r>
      <w:proofErr w:type="spellEnd"/>
    </w:p>
    <w:p w14:paraId="2D3F9DFE"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FROM </w:t>
      </w:r>
      <w:proofErr w:type="spellStart"/>
      <w:r w:rsidRPr="00152710">
        <w:rPr>
          <w:rFonts w:ascii="Consolas" w:eastAsiaTheme="minorEastAsia" w:hAnsi="Consolas" w:cstheme="minorBidi"/>
          <w:b w:val="0"/>
          <w:bCs w:val="0"/>
          <w:color w:val="auto"/>
          <w:sz w:val="17"/>
          <w:szCs w:val="22"/>
        </w:rPr>
        <w:t>MonthlyOrders</w:t>
      </w:r>
      <w:proofErr w:type="spellEnd"/>
    </w:p>
    <w:p w14:paraId="7C9CEF83"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w:t>
      </w:r>
    </w:p>
    <w:p w14:paraId="2B9D776B"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SELECT</w:t>
      </w:r>
    </w:p>
    <w:p w14:paraId="52FAFD0A"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spellStart"/>
      <w:r w:rsidRPr="00152710">
        <w:rPr>
          <w:rFonts w:ascii="Consolas" w:eastAsiaTheme="minorEastAsia" w:hAnsi="Consolas" w:cstheme="minorBidi"/>
          <w:b w:val="0"/>
          <w:bCs w:val="0"/>
          <w:color w:val="auto"/>
          <w:sz w:val="17"/>
          <w:szCs w:val="22"/>
        </w:rPr>
        <w:t>order_month</w:t>
      </w:r>
      <w:proofErr w:type="spellEnd"/>
      <w:r w:rsidRPr="00152710">
        <w:rPr>
          <w:rFonts w:ascii="Consolas" w:eastAsiaTheme="minorEastAsia" w:hAnsi="Consolas" w:cstheme="minorBidi"/>
          <w:b w:val="0"/>
          <w:bCs w:val="0"/>
          <w:color w:val="auto"/>
          <w:sz w:val="17"/>
          <w:szCs w:val="22"/>
        </w:rPr>
        <w:t>,</w:t>
      </w:r>
    </w:p>
    <w:p w14:paraId="01CA592E"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lastRenderedPageBreak/>
        <w:t xml:space="preserve">    </w:t>
      </w:r>
      <w:proofErr w:type="spellStart"/>
      <w:r w:rsidRPr="00152710">
        <w:rPr>
          <w:rFonts w:ascii="Consolas" w:eastAsiaTheme="minorEastAsia" w:hAnsi="Consolas" w:cstheme="minorBidi"/>
          <w:b w:val="0"/>
          <w:bCs w:val="0"/>
          <w:color w:val="auto"/>
          <w:sz w:val="17"/>
          <w:szCs w:val="22"/>
        </w:rPr>
        <w:t>total_orders</w:t>
      </w:r>
      <w:proofErr w:type="spellEnd"/>
      <w:r w:rsidRPr="00152710">
        <w:rPr>
          <w:rFonts w:ascii="Consolas" w:eastAsiaTheme="minorEastAsia" w:hAnsi="Consolas" w:cstheme="minorBidi"/>
          <w:b w:val="0"/>
          <w:bCs w:val="0"/>
          <w:color w:val="auto"/>
          <w:sz w:val="17"/>
          <w:szCs w:val="22"/>
        </w:rPr>
        <w:t>,</w:t>
      </w:r>
    </w:p>
    <w:p w14:paraId="4ACBE671"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spellStart"/>
      <w:r w:rsidRPr="00152710">
        <w:rPr>
          <w:rFonts w:ascii="Consolas" w:eastAsiaTheme="minorEastAsia" w:hAnsi="Consolas" w:cstheme="minorBidi"/>
          <w:b w:val="0"/>
          <w:bCs w:val="0"/>
          <w:color w:val="auto"/>
          <w:sz w:val="17"/>
          <w:szCs w:val="22"/>
        </w:rPr>
        <w:t>previous_month_orders</w:t>
      </w:r>
      <w:proofErr w:type="spellEnd"/>
      <w:r w:rsidRPr="00152710">
        <w:rPr>
          <w:rFonts w:ascii="Consolas" w:eastAsiaTheme="minorEastAsia" w:hAnsi="Consolas" w:cstheme="minorBidi"/>
          <w:b w:val="0"/>
          <w:bCs w:val="0"/>
          <w:color w:val="auto"/>
          <w:sz w:val="17"/>
          <w:szCs w:val="22"/>
        </w:rPr>
        <w:t>,</w:t>
      </w:r>
    </w:p>
    <w:p w14:paraId="0B5467C1"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gramStart"/>
      <w:r w:rsidRPr="00152710">
        <w:rPr>
          <w:rFonts w:ascii="Consolas" w:eastAsiaTheme="minorEastAsia" w:hAnsi="Consolas" w:cstheme="minorBidi"/>
          <w:b w:val="0"/>
          <w:bCs w:val="0"/>
          <w:color w:val="auto"/>
          <w:sz w:val="17"/>
          <w:szCs w:val="22"/>
        </w:rPr>
        <w:t>ROUND(</w:t>
      </w:r>
      <w:proofErr w:type="gramEnd"/>
    </w:p>
    <w:p w14:paraId="401D1468"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
    <w:p w14:paraId="36A4A396"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w:t>
      </w:r>
      <w:proofErr w:type="spellStart"/>
      <w:r w:rsidRPr="00152710">
        <w:rPr>
          <w:rFonts w:ascii="Consolas" w:eastAsiaTheme="minorEastAsia" w:hAnsi="Consolas" w:cstheme="minorBidi"/>
          <w:b w:val="0"/>
          <w:bCs w:val="0"/>
          <w:color w:val="auto"/>
          <w:sz w:val="17"/>
          <w:szCs w:val="22"/>
        </w:rPr>
        <w:t>total_orders</w:t>
      </w:r>
      <w:proofErr w:type="spellEnd"/>
      <w:r w:rsidRPr="00152710">
        <w:rPr>
          <w:rFonts w:ascii="Consolas" w:eastAsiaTheme="minorEastAsia" w:hAnsi="Consolas" w:cstheme="minorBidi"/>
          <w:b w:val="0"/>
          <w:bCs w:val="0"/>
          <w:color w:val="auto"/>
          <w:sz w:val="17"/>
          <w:szCs w:val="22"/>
        </w:rPr>
        <w:t xml:space="preserve"> - </w:t>
      </w:r>
      <w:proofErr w:type="spellStart"/>
      <w:r w:rsidRPr="00152710">
        <w:rPr>
          <w:rFonts w:ascii="Consolas" w:eastAsiaTheme="minorEastAsia" w:hAnsi="Consolas" w:cstheme="minorBidi"/>
          <w:b w:val="0"/>
          <w:bCs w:val="0"/>
          <w:color w:val="auto"/>
          <w:sz w:val="17"/>
          <w:szCs w:val="22"/>
        </w:rPr>
        <w:t>previous_month_orders</w:t>
      </w:r>
      <w:proofErr w:type="spellEnd"/>
      <w:r w:rsidRPr="00152710">
        <w:rPr>
          <w:rFonts w:ascii="Consolas" w:eastAsiaTheme="minorEastAsia" w:hAnsi="Consolas" w:cstheme="minorBidi"/>
          <w:b w:val="0"/>
          <w:bCs w:val="0"/>
          <w:color w:val="auto"/>
          <w:sz w:val="17"/>
          <w:szCs w:val="22"/>
        </w:rPr>
        <w:t>)</w:t>
      </w:r>
    </w:p>
    <w:p w14:paraId="6524881B"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 </w:t>
      </w:r>
      <w:proofErr w:type="gramStart"/>
      <w:r w:rsidRPr="00152710">
        <w:rPr>
          <w:rFonts w:ascii="Consolas" w:eastAsiaTheme="minorEastAsia" w:hAnsi="Consolas" w:cstheme="minorBidi"/>
          <w:b w:val="0"/>
          <w:bCs w:val="0"/>
          <w:color w:val="auto"/>
          <w:sz w:val="17"/>
          <w:szCs w:val="22"/>
        </w:rPr>
        <w:t>NULLIF(</w:t>
      </w:r>
      <w:proofErr w:type="spellStart"/>
      <w:proofErr w:type="gramEnd"/>
      <w:r w:rsidRPr="00152710">
        <w:rPr>
          <w:rFonts w:ascii="Consolas" w:eastAsiaTheme="minorEastAsia" w:hAnsi="Consolas" w:cstheme="minorBidi"/>
          <w:b w:val="0"/>
          <w:bCs w:val="0"/>
          <w:color w:val="auto"/>
          <w:sz w:val="17"/>
          <w:szCs w:val="22"/>
        </w:rPr>
        <w:t>previous_month_orders</w:t>
      </w:r>
      <w:proofErr w:type="spellEnd"/>
      <w:r w:rsidRPr="00152710">
        <w:rPr>
          <w:rFonts w:ascii="Consolas" w:eastAsiaTheme="minorEastAsia" w:hAnsi="Consolas" w:cstheme="minorBidi"/>
          <w:b w:val="0"/>
          <w:bCs w:val="0"/>
          <w:color w:val="auto"/>
          <w:sz w:val="17"/>
          <w:szCs w:val="22"/>
        </w:rPr>
        <w:t>, 0)</w:t>
      </w:r>
    </w:p>
    <w:p w14:paraId="4586731D"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 * 100,</w:t>
      </w:r>
    </w:p>
    <w:p w14:paraId="51FAEA50"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2</w:t>
      </w:r>
    </w:p>
    <w:p w14:paraId="21FBE38B"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    ) AS </w:t>
      </w:r>
      <w:proofErr w:type="spellStart"/>
      <w:r w:rsidRPr="00152710">
        <w:rPr>
          <w:rFonts w:ascii="Consolas" w:eastAsiaTheme="minorEastAsia" w:hAnsi="Consolas" w:cstheme="minorBidi"/>
          <w:b w:val="0"/>
          <w:bCs w:val="0"/>
          <w:color w:val="auto"/>
          <w:sz w:val="17"/>
          <w:szCs w:val="22"/>
        </w:rPr>
        <w:t>growth_percentage</w:t>
      </w:r>
      <w:proofErr w:type="spellEnd"/>
    </w:p>
    <w:p w14:paraId="57551539" w14:textId="77777777" w:rsidR="00152710" w:rsidRP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FROM </w:t>
      </w:r>
      <w:proofErr w:type="spellStart"/>
      <w:r w:rsidRPr="00152710">
        <w:rPr>
          <w:rFonts w:ascii="Consolas" w:eastAsiaTheme="minorEastAsia" w:hAnsi="Consolas" w:cstheme="minorBidi"/>
          <w:b w:val="0"/>
          <w:bCs w:val="0"/>
          <w:color w:val="auto"/>
          <w:sz w:val="17"/>
          <w:szCs w:val="22"/>
        </w:rPr>
        <w:t>OrderComparison</w:t>
      </w:r>
      <w:proofErr w:type="spellEnd"/>
    </w:p>
    <w:p w14:paraId="18CCCAD6" w14:textId="77777777" w:rsidR="00152710" w:rsidRDefault="00152710" w:rsidP="00152710">
      <w:pPr>
        <w:pStyle w:val="Heading1"/>
        <w:rPr>
          <w:rFonts w:ascii="Consolas" w:eastAsiaTheme="minorEastAsia" w:hAnsi="Consolas" w:cstheme="minorBidi"/>
          <w:b w:val="0"/>
          <w:bCs w:val="0"/>
          <w:color w:val="auto"/>
          <w:sz w:val="17"/>
          <w:szCs w:val="22"/>
        </w:rPr>
      </w:pPr>
      <w:r w:rsidRPr="00152710">
        <w:rPr>
          <w:rFonts w:ascii="Consolas" w:eastAsiaTheme="minorEastAsia" w:hAnsi="Consolas" w:cstheme="minorBidi"/>
          <w:b w:val="0"/>
          <w:bCs w:val="0"/>
          <w:color w:val="auto"/>
          <w:sz w:val="17"/>
          <w:szCs w:val="22"/>
        </w:rPr>
        <w:t xml:space="preserve">ORDER BY </w:t>
      </w:r>
      <w:proofErr w:type="spellStart"/>
      <w:r w:rsidRPr="00152710">
        <w:rPr>
          <w:rFonts w:ascii="Consolas" w:eastAsiaTheme="minorEastAsia" w:hAnsi="Consolas" w:cstheme="minorBidi"/>
          <w:b w:val="0"/>
          <w:bCs w:val="0"/>
          <w:color w:val="auto"/>
          <w:sz w:val="17"/>
          <w:szCs w:val="22"/>
        </w:rPr>
        <w:t>order_month</w:t>
      </w:r>
      <w:proofErr w:type="spellEnd"/>
      <w:r w:rsidRPr="00152710">
        <w:rPr>
          <w:rFonts w:ascii="Consolas" w:eastAsiaTheme="minorEastAsia" w:hAnsi="Consolas" w:cstheme="minorBidi"/>
          <w:b w:val="0"/>
          <w:bCs w:val="0"/>
          <w:color w:val="auto"/>
          <w:sz w:val="17"/>
          <w:szCs w:val="22"/>
        </w:rPr>
        <w:t>;</w:t>
      </w:r>
    </w:p>
    <w:p w14:paraId="2B115C66" w14:textId="30466CE8" w:rsidR="00C07C3F" w:rsidRDefault="00000000" w:rsidP="00152710">
      <w:pPr>
        <w:pStyle w:val="Heading1"/>
      </w:pPr>
      <w:r>
        <w:t>5. Key Observations</w:t>
      </w:r>
    </w:p>
    <w:p w14:paraId="54127904" w14:textId="77777777" w:rsidR="00C07C3F" w:rsidRDefault="00000000">
      <w:pPr>
        <w:pStyle w:val="ListBullet"/>
      </w:pPr>
      <w:r>
        <w:t>ROW_NUMBER() provides sequential numbering and can restart within groups using PARTITION BY.</w:t>
      </w:r>
    </w:p>
    <w:p w14:paraId="63B95EA0" w14:textId="77777777" w:rsidR="00C07C3F" w:rsidRDefault="00000000">
      <w:pPr>
        <w:pStyle w:val="ListBullet"/>
      </w:pPr>
      <w:r>
        <w:t>RANK() is useful for ranking customers, employees, or other business measures.</w:t>
      </w:r>
    </w:p>
    <w:p w14:paraId="5970079A" w14:textId="77777777" w:rsidR="00C07C3F" w:rsidRDefault="00000000">
      <w:pPr>
        <w:pStyle w:val="ListBullet"/>
      </w:pPr>
      <w:r>
        <w:t>DENSE_RANK() differs from RANK() because it does not leave gaps after tied ranks.</w:t>
      </w:r>
    </w:p>
    <w:p w14:paraId="39E072DE" w14:textId="77777777" w:rsidR="00C07C3F" w:rsidRDefault="00000000">
      <w:pPr>
        <w:pStyle w:val="ListBullet"/>
      </w:pPr>
      <w:r>
        <w:t>LAG() allows the current row to be compared with a previous row.</w:t>
      </w:r>
    </w:p>
    <w:p w14:paraId="72A372E8" w14:textId="77777777" w:rsidR="00C07C3F" w:rsidRDefault="00000000">
      <w:pPr>
        <w:pStyle w:val="ListBullet"/>
      </w:pPr>
      <w:r>
        <w:t>LAG() with DATEDIFF() can calculate the number of days between orders.</w:t>
      </w:r>
    </w:p>
    <w:p w14:paraId="037C1A55" w14:textId="77777777" w:rsidR="00C07C3F" w:rsidRDefault="00000000">
      <w:pPr>
        <w:pStyle w:val="ListBullet"/>
      </w:pPr>
      <w:r>
        <w:t>Monthly LAG() analysis supports month-over-month comparison and growth calculations.</w:t>
      </w:r>
    </w:p>
    <w:p w14:paraId="4B0ADFA8" w14:textId="77777777" w:rsidR="00C07C3F" w:rsidRDefault="00000000">
      <w:pPr>
        <w:pStyle w:val="ListBullet"/>
      </w:pPr>
      <w:r>
        <w:t>The task was completed without using a category table.</w:t>
      </w:r>
    </w:p>
    <w:p w14:paraId="7B331362" w14:textId="77777777" w:rsidR="00C07C3F" w:rsidRDefault="00000000">
      <w:pPr>
        <w:pStyle w:val="Heading1"/>
      </w:pPr>
      <w:r>
        <w:t>6. Interview Questions</w:t>
      </w:r>
    </w:p>
    <w:p w14:paraId="717B9142" w14:textId="77777777" w:rsidR="00C07C3F" w:rsidRDefault="00000000">
      <w:r>
        <w:rPr>
          <w:b/>
        </w:rPr>
        <w:t>What is ROW_NUMBER()?</w:t>
      </w:r>
    </w:p>
    <w:p w14:paraId="2C807828" w14:textId="77777777" w:rsidR="00C07C3F" w:rsidRDefault="00000000">
      <w:r>
        <w:t>It assigns a sequential number to rows according to the window ordering.</w:t>
      </w:r>
    </w:p>
    <w:p w14:paraId="578E4EA7" w14:textId="77777777" w:rsidR="00C07C3F" w:rsidRDefault="00000000">
      <w:r>
        <w:rPr>
          <w:b/>
        </w:rPr>
        <w:t>What is RANK()?</w:t>
      </w:r>
    </w:p>
    <w:p w14:paraId="096C3862" w14:textId="77777777" w:rsidR="00C07C3F" w:rsidRDefault="00000000">
      <w:r>
        <w:t>It assigns ranks based on an ordering and can leave gaps when tied rows share a rank.</w:t>
      </w:r>
    </w:p>
    <w:p w14:paraId="17BBC7AB" w14:textId="77777777" w:rsidR="00C07C3F" w:rsidRDefault="00000000">
      <w:r>
        <w:rPr>
          <w:b/>
        </w:rPr>
        <w:t>What is DENSE_RANK()?</w:t>
      </w:r>
    </w:p>
    <w:p w14:paraId="19E7AA37" w14:textId="77777777" w:rsidR="00C07C3F" w:rsidRDefault="00000000">
      <w:r>
        <w:lastRenderedPageBreak/>
        <w:t>It ranks tied rows equally but does not leave gaps after ties.</w:t>
      </w:r>
    </w:p>
    <w:p w14:paraId="6779B135" w14:textId="77777777" w:rsidR="00C07C3F" w:rsidRDefault="00000000">
      <w:r>
        <w:rPr>
          <w:b/>
        </w:rPr>
        <w:t>When is LAG() useful?</w:t>
      </w:r>
    </w:p>
    <w:p w14:paraId="4290250E" w14:textId="77777777" w:rsidR="00C07C3F" w:rsidRDefault="00000000">
      <w:r>
        <w:t>When the current row needs to be compared with a previous row, such as a previous order date or previous month's orders.</w:t>
      </w:r>
    </w:p>
    <w:p w14:paraId="2EEA6C05" w14:textId="77777777" w:rsidR="00C07C3F" w:rsidRDefault="00000000">
      <w:r>
        <w:rPr>
          <w:b/>
        </w:rPr>
        <w:t>Why use PARTITION BY?</w:t>
      </w:r>
    </w:p>
    <w:p w14:paraId="723EBECD" w14:textId="77777777" w:rsidR="00C07C3F" w:rsidRDefault="00000000">
      <w:r>
        <w:t>It divides rows into groups so the window function works independently within each group.</w:t>
      </w:r>
    </w:p>
    <w:p w14:paraId="6C2AA725" w14:textId="77777777" w:rsidR="00C07C3F" w:rsidRDefault="00000000">
      <w:pPr>
        <w:pStyle w:val="Heading1"/>
      </w:pPr>
      <w:r>
        <w:t>7. Conclusion</w:t>
      </w:r>
    </w:p>
    <w:p w14:paraId="3B5B2D34" w14:textId="77777777" w:rsidR="00C07C3F" w:rsidRDefault="00000000">
      <w:r>
        <w:t>Task 23 was completed using the Northwind database in MySQL Workbench. The task demonstrated ROW_NUMBER(), RANK(), DENSE_RANK(), LAG(), PARTITION BY, CTEs, DATEDIFF(), and monthly trend calculations. The queries were adapted to the actual schema and avoided the unavailable category table.</w:t>
      </w:r>
    </w:p>
    <w:sectPr w:rsidR="00C07C3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953682">
    <w:abstractNumId w:val="8"/>
  </w:num>
  <w:num w:numId="2" w16cid:durableId="1460143762">
    <w:abstractNumId w:val="6"/>
  </w:num>
  <w:num w:numId="3" w16cid:durableId="1623729992">
    <w:abstractNumId w:val="5"/>
  </w:num>
  <w:num w:numId="4" w16cid:durableId="489102647">
    <w:abstractNumId w:val="4"/>
  </w:num>
  <w:num w:numId="5" w16cid:durableId="1482381110">
    <w:abstractNumId w:val="7"/>
  </w:num>
  <w:num w:numId="6" w16cid:durableId="1271668988">
    <w:abstractNumId w:val="3"/>
  </w:num>
  <w:num w:numId="7" w16cid:durableId="26562240">
    <w:abstractNumId w:val="2"/>
  </w:num>
  <w:num w:numId="8" w16cid:durableId="1336376840">
    <w:abstractNumId w:val="1"/>
  </w:num>
  <w:num w:numId="9" w16cid:durableId="76430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710"/>
    <w:rsid w:val="0029639D"/>
    <w:rsid w:val="0030601C"/>
    <w:rsid w:val="00326F90"/>
    <w:rsid w:val="00AA1D8D"/>
    <w:rsid w:val="00B47730"/>
    <w:rsid w:val="00C07C3F"/>
    <w:rsid w:val="00CB0664"/>
    <w:rsid w:val="00EF2B23"/>
    <w:rsid w:val="00FB6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C252A"/>
  <w14:defaultImageDpi w14:val="300"/>
  <w15:docId w15:val="{6E46C5DB-3DD5-4234-A67D-4496A781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4318">
      <w:bodyDiv w:val="1"/>
      <w:marLeft w:val="0"/>
      <w:marRight w:val="0"/>
      <w:marTop w:val="0"/>
      <w:marBottom w:val="0"/>
      <w:divBdr>
        <w:top w:val="none" w:sz="0" w:space="0" w:color="auto"/>
        <w:left w:val="none" w:sz="0" w:space="0" w:color="auto"/>
        <w:bottom w:val="none" w:sz="0" w:space="0" w:color="auto"/>
        <w:right w:val="none" w:sz="0" w:space="0" w:color="auto"/>
      </w:divBdr>
    </w:div>
    <w:div w:id="313679320">
      <w:bodyDiv w:val="1"/>
      <w:marLeft w:val="0"/>
      <w:marRight w:val="0"/>
      <w:marTop w:val="0"/>
      <w:marBottom w:val="0"/>
      <w:divBdr>
        <w:top w:val="none" w:sz="0" w:space="0" w:color="auto"/>
        <w:left w:val="none" w:sz="0" w:space="0" w:color="auto"/>
        <w:bottom w:val="none" w:sz="0" w:space="0" w:color="auto"/>
        <w:right w:val="none" w:sz="0" w:space="0" w:color="auto"/>
      </w:divBdr>
    </w:div>
    <w:div w:id="336007324">
      <w:bodyDiv w:val="1"/>
      <w:marLeft w:val="0"/>
      <w:marRight w:val="0"/>
      <w:marTop w:val="0"/>
      <w:marBottom w:val="0"/>
      <w:divBdr>
        <w:top w:val="none" w:sz="0" w:space="0" w:color="auto"/>
        <w:left w:val="none" w:sz="0" w:space="0" w:color="auto"/>
        <w:bottom w:val="none" w:sz="0" w:space="0" w:color="auto"/>
        <w:right w:val="none" w:sz="0" w:space="0" w:color="auto"/>
      </w:divBdr>
    </w:div>
    <w:div w:id="340937947">
      <w:bodyDiv w:val="1"/>
      <w:marLeft w:val="0"/>
      <w:marRight w:val="0"/>
      <w:marTop w:val="0"/>
      <w:marBottom w:val="0"/>
      <w:divBdr>
        <w:top w:val="none" w:sz="0" w:space="0" w:color="auto"/>
        <w:left w:val="none" w:sz="0" w:space="0" w:color="auto"/>
        <w:bottom w:val="none" w:sz="0" w:space="0" w:color="auto"/>
        <w:right w:val="none" w:sz="0" w:space="0" w:color="auto"/>
      </w:divBdr>
    </w:div>
    <w:div w:id="500583733">
      <w:bodyDiv w:val="1"/>
      <w:marLeft w:val="0"/>
      <w:marRight w:val="0"/>
      <w:marTop w:val="0"/>
      <w:marBottom w:val="0"/>
      <w:divBdr>
        <w:top w:val="none" w:sz="0" w:space="0" w:color="auto"/>
        <w:left w:val="none" w:sz="0" w:space="0" w:color="auto"/>
        <w:bottom w:val="none" w:sz="0" w:space="0" w:color="auto"/>
        <w:right w:val="none" w:sz="0" w:space="0" w:color="auto"/>
      </w:divBdr>
    </w:div>
    <w:div w:id="551386372">
      <w:bodyDiv w:val="1"/>
      <w:marLeft w:val="0"/>
      <w:marRight w:val="0"/>
      <w:marTop w:val="0"/>
      <w:marBottom w:val="0"/>
      <w:divBdr>
        <w:top w:val="none" w:sz="0" w:space="0" w:color="auto"/>
        <w:left w:val="none" w:sz="0" w:space="0" w:color="auto"/>
        <w:bottom w:val="none" w:sz="0" w:space="0" w:color="auto"/>
        <w:right w:val="none" w:sz="0" w:space="0" w:color="auto"/>
      </w:divBdr>
    </w:div>
    <w:div w:id="606498642">
      <w:bodyDiv w:val="1"/>
      <w:marLeft w:val="0"/>
      <w:marRight w:val="0"/>
      <w:marTop w:val="0"/>
      <w:marBottom w:val="0"/>
      <w:divBdr>
        <w:top w:val="none" w:sz="0" w:space="0" w:color="auto"/>
        <w:left w:val="none" w:sz="0" w:space="0" w:color="auto"/>
        <w:bottom w:val="none" w:sz="0" w:space="0" w:color="auto"/>
        <w:right w:val="none" w:sz="0" w:space="0" w:color="auto"/>
      </w:divBdr>
    </w:div>
    <w:div w:id="610626504">
      <w:bodyDiv w:val="1"/>
      <w:marLeft w:val="0"/>
      <w:marRight w:val="0"/>
      <w:marTop w:val="0"/>
      <w:marBottom w:val="0"/>
      <w:divBdr>
        <w:top w:val="none" w:sz="0" w:space="0" w:color="auto"/>
        <w:left w:val="none" w:sz="0" w:space="0" w:color="auto"/>
        <w:bottom w:val="none" w:sz="0" w:space="0" w:color="auto"/>
        <w:right w:val="none" w:sz="0" w:space="0" w:color="auto"/>
      </w:divBdr>
    </w:div>
    <w:div w:id="617106348">
      <w:bodyDiv w:val="1"/>
      <w:marLeft w:val="0"/>
      <w:marRight w:val="0"/>
      <w:marTop w:val="0"/>
      <w:marBottom w:val="0"/>
      <w:divBdr>
        <w:top w:val="none" w:sz="0" w:space="0" w:color="auto"/>
        <w:left w:val="none" w:sz="0" w:space="0" w:color="auto"/>
        <w:bottom w:val="none" w:sz="0" w:space="0" w:color="auto"/>
        <w:right w:val="none" w:sz="0" w:space="0" w:color="auto"/>
      </w:divBdr>
    </w:div>
    <w:div w:id="686491735">
      <w:bodyDiv w:val="1"/>
      <w:marLeft w:val="0"/>
      <w:marRight w:val="0"/>
      <w:marTop w:val="0"/>
      <w:marBottom w:val="0"/>
      <w:divBdr>
        <w:top w:val="none" w:sz="0" w:space="0" w:color="auto"/>
        <w:left w:val="none" w:sz="0" w:space="0" w:color="auto"/>
        <w:bottom w:val="none" w:sz="0" w:space="0" w:color="auto"/>
        <w:right w:val="none" w:sz="0" w:space="0" w:color="auto"/>
      </w:divBdr>
    </w:div>
    <w:div w:id="709845771">
      <w:bodyDiv w:val="1"/>
      <w:marLeft w:val="0"/>
      <w:marRight w:val="0"/>
      <w:marTop w:val="0"/>
      <w:marBottom w:val="0"/>
      <w:divBdr>
        <w:top w:val="none" w:sz="0" w:space="0" w:color="auto"/>
        <w:left w:val="none" w:sz="0" w:space="0" w:color="auto"/>
        <w:bottom w:val="none" w:sz="0" w:space="0" w:color="auto"/>
        <w:right w:val="none" w:sz="0" w:space="0" w:color="auto"/>
      </w:divBdr>
    </w:div>
    <w:div w:id="725686459">
      <w:bodyDiv w:val="1"/>
      <w:marLeft w:val="0"/>
      <w:marRight w:val="0"/>
      <w:marTop w:val="0"/>
      <w:marBottom w:val="0"/>
      <w:divBdr>
        <w:top w:val="none" w:sz="0" w:space="0" w:color="auto"/>
        <w:left w:val="none" w:sz="0" w:space="0" w:color="auto"/>
        <w:bottom w:val="none" w:sz="0" w:space="0" w:color="auto"/>
        <w:right w:val="none" w:sz="0" w:space="0" w:color="auto"/>
      </w:divBdr>
    </w:div>
    <w:div w:id="886717672">
      <w:bodyDiv w:val="1"/>
      <w:marLeft w:val="0"/>
      <w:marRight w:val="0"/>
      <w:marTop w:val="0"/>
      <w:marBottom w:val="0"/>
      <w:divBdr>
        <w:top w:val="none" w:sz="0" w:space="0" w:color="auto"/>
        <w:left w:val="none" w:sz="0" w:space="0" w:color="auto"/>
        <w:bottom w:val="none" w:sz="0" w:space="0" w:color="auto"/>
        <w:right w:val="none" w:sz="0" w:space="0" w:color="auto"/>
      </w:divBdr>
    </w:div>
    <w:div w:id="933514798">
      <w:bodyDiv w:val="1"/>
      <w:marLeft w:val="0"/>
      <w:marRight w:val="0"/>
      <w:marTop w:val="0"/>
      <w:marBottom w:val="0"/>
      <w:divBdr>
        <w:top w:val="none" w:sz="0" w:space="0" w:color="auto"/>
        <w:left w:val="none" w:sz="0" w:space="0" w:color="auto"/>
        <w:bottom w:val="none" w:sz="0" w:space="0" w:color="auto"/>
        <w:right w:val="none" w:sz="0" w:space="0" w:color="auto"/>
      </w:divBdr>
    </w:div>
    <w:div w:id="972295957">
      <w:bodyDiv w:val="1"/>
      <w:marLeft w:val="0"/>
      <w:marRight w:val="0"/>
      <w:marTop w:val="0"/>
      <w:marBottom w:val="0"/>
      <w:divBdr>
        <w:top w:val="none" w:sz="0" w:space="0" w:color="auto"/>
        <w:left w:val="none" w:sz="0" w:space="0" w:color="auto"/>
        <w:bottom w:val="none" w:sz="0" w:space="0" w:color="auto"/>
        <w:right w:val="none" w:sz="0" w:space="0" w:color="auto"/>
      </w:divBdr>
    </w:div>
    <w:div w:id="990210366">
      <w:bodyDiv w:val="1"/>
      <w:marLeft w:val="0"/>
      <w:marRight w:val="0"/>
      <w:marTop w:val="0"/>
      <w:marBottom w:val="0"/>
      <w:divBdr>
        <w:top w:val="none" w:sz="0" w:space="0" w:color="auto"/>
        <w:left w:val="none" w:sz="0" w:space="0" w:color="auto"/>
        <w:bottom w:val="none" w:sz="0" w:space="0" w:color="auto"/>
        <w:right w:val="none" w:sz="0" w:space="0" w:color="auto"/>
      </w:divBdr>
    </w:div>
    <w:div w:id="1037243547">
      <w:bodyDiv w:val="1"/>
      <w:marLeft w:val="0"/>
      <w:marRight w:val="0"/>
      <w:marTop w:val="0"/>
      <w:marBottom w:val="0"/>
      <w:divBdr>
        <w:top w:val="none" w:sz="0" w:space="0" w:color="auto"/>
        <w:left w:val="none" w:sz="0" w:space="0" w:color="auto"/>
        <w:bottom w:val="none" w:sz="0" w:space="0" w:color="auto"/>
        <w:right w:val="none" w:sz="0" w:space="0" w:color="auto"/>
      </w:divBdr>
    </w:div>
    <w:div w:id="1044791882">
      <w:bodyDiv w:val="1"/>
      <w:marLeft w:val="0"/>
      <w:marRight w:val="0"/>
      <w:marTop w:val="0"/>
      <w:marBottom w:val="0"/>
      <w:divBdr>
        <w:top w:val="none" w:sz="0" w:space="0" w:color="auto"/>
        <w:left w:val="none" w:sz="0" w:space="0" w:color="auto"/>
        <w:bottom w:val="none" w:sz="0" w:space="0" w:color="auto"/>
        <w:right w:val="none" w:sz="0" w:space="0" w:color="auto"/>
      </w:divBdr>
    </w:div>
    <w:div w:id="1386369036">
      <w:bodyDiv w:val="1"/>
      <w:marLeft w:val="0"/>
      <w:marRight w:val="0"/>
      <w:marTop w:val="0"/>
      <w:marBottom w:val="0"/>
      <w:divBdr>
        <w:top w:val="none" w:sz="0" w:space="0" w:color="auto"/>
        <w:left w:val="none" w:sz="0" w:space="0" w:color="auto"/>
        <w:bottom w:val="none" w:sz="0" w:space="0" w:color="auto"/>
        <w:right w:val="none" w:sz="0" w:space="0" w:color="auto"/>
      </w:divBdr>
    </w:div>
    <w:div w:id="1642344558">
      <w:bodyDiv w:val="1"/>
      <w:marLeft w:val="0"/>
      <w:marRight w:val="0"/>
      <w:marTop w:val="0"/>
      <w:marBottom w:val="0"/>
      <w:divBdr>
        <w:top w:val="none" w:sz="0" w:space="0" w:color="auto"/>
        <w:left w:val="none" w:sz="0" w:space="0" w:color="auto"/>
        <w:bottom w:val="none" w:sz="0" w:space="0" w:color="auto"/>
        <w:right w:val="none" w:sz="0" w:space="0" w:color="auto"/>
      </w:divBdr>
    </w:div>
    <w:div w:id="1664359624">
      <w:bodyDiv w:val="1"/>
      <w:marLeft w:val="0"/>
      <w:marRight w:val="0"/>
      <w:marTop w:val="0"/>
      <w:marBottom w:val="0"/>
      <w:divBdr>
        <w:top w:val="none" w:sz="0" w:space="0" w:color="auto"/>
        <w:left w:val="none" w:sz="0" w:space="0" w:color="auto"/>
        <w:bottom w:val="none" w:sz="0" w:space="0" w:color="auto"/>
        <w:right w:val="none" w:sz="0" w:space="0" w:color="auto"/>
      </w:divBdr>
    </w:div>
    <w:div w:id="1724056360">
      <w:bodyDiv w:val="1"/>
      <w:marLeft w:val="0"/>
      <w:marRight w:val="0"/>
      <w:marTop w:val="0"/>
      <w:marBottom w:val="0"/>
      <w:divBdr>
        <w:top w:val="none" w:sz="0" w:space="0" w:color="auto"/>
        <w:left w:val="none" w:sz="0" w:space="0" w:color="auto"/>
        <w:bottom w:val="none" w:sz="0" w:space="0" w:color="auto"/>
        <w:right w:val="none" w:sz="0" w:space="0" w:color="auto"/>
      </w:divBdr>
    </w:div>
    <w:div w:id="1745839638">
      <w:bodyDiv w:val="1"/>
      <w:marLeft w:val="0"/>
      <w:marRight w:val="0"/>
      <w:marTop w:val="0"/>
      <w:marBottom w:val="0"/>
      <w:divBdr>
        <w:top w:val="none" w:sz="0" w:space="0" w:color="auto"/>
        <w:left w:val="none" w:sz="0" w:space="0" w:color="auto"/>
        <w:bottom w:val="none" w:sz="0" w:space="0" w:color="auto"/>
        <w:right w:val="none" w:sz="0" w:space="0" w:color="auto"/>
      </w:divBdr>
    </w:div>
    <w:div w:id="1791783091">
      <w:bodyDiv w:val="1"/>
      <w:marLeft w:val="0"/>
      <w:marRight w:val="0"/>
      <w:marTop w:val="0"/>
      <w:marBottom w:val="0"/>
      <w:divBdr>
        <w:top w:val="none" w:sz="0" w:space="0" w:color="auto"/>
        <w:left w:val="none" w:sz="0" w:space="0" w:color="auto"/>
        <w:bottom w:val="none" w:sz="0" w:space="0" w:color="auto"/>
        <w:right w:val="none" w:sz="0" w:space="0" w:color="auto"/>
      </w:divBdr>
    </w:div>
    <w:div w:id="1851218680">
      <w:bodyDiv w:val="1"/>
      <w:marLeft w:val="0"/>
      <w:marRight w:val="0"/>
      <w:marTop w:val="0"/>
      <w:marBottom w:val="0"/>
      <w:divBdr>
        <w:top w:val="none" w:sz="0" w:space="0" w:color="auto"/>
        <w:left w:val="none" w:sz="0" w:space="0" w:color="auto"/>
        <w:bottom w:val="none" w:sz="0" w:space="0" w:color="auto"/>
        <w:right w:val="none" w:sz="0" w:space="0" w:color="auto"/>
      </w:divBdr>
    </w:div>
    <w:div w:id="19846968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2026-09-30T14:15:00Z</dcterms:created>
  <dcterms:modified xsi:type="dcterms:W3CDTF">2026-09-30T14:15:00Z</dcterms:modified>
  <cp:category/>
</cp:coreProperties>
</file>